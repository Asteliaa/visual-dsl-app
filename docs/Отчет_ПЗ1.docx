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360"/>
        <w:ind w:firstLine="0"/>
        <w:jc w:val="center"/>
      </w:pPr>
      <w:r>
        <w:rPr>
          <w:b w:val="0"/>
          <w:sz w:val="28"/>
        </w:rPr>
        <w:t>Министерство образования Республики Беларусь</w:t>
      </w:r>
    </w:p>
    <w:p>
      <w:pPr>
        <w:spacing w:before="0" w:after="0" w:lineRule="exact" w:line="360"/>
        <w:ind w:firstLine="0"/>
        <w:jc w:val="center"/>
      </w:pPr>
      <w:r>
        <w:rPr>
          <w:b w:val="0"/>
          <w:sz w:val="28"/>
        </w:rPr>
        <w:t>Учреждение образования</w:t>
      </w:r>
    </w:p>
    <w:p>
      <w:pPr>
        <w:spacing w:before="0" w:after="0" w:lineRule="exact" w:line="360"/>
        <w:ind w:firstLine="0"/>
        <w:jc w:val="center"/>
      </w:pPr>
      <w:r>
        <w:rPr>
          <w:b w:val="0"/>
          <w:sz w:val="28"/>
        </w:rPr>
        <w:t>«Белорусский государственный университет информатики и радиоэлектроники»</w:t>
      </w:r>
    </w:p>
    <w:p>
      <w:pPr>
        <w:spacing w:before="0" w:after="0" w:lineRule="exact" w:line="360"/>
        <w:ind w:firstLine="0"/>
        <w:jc w:val="center"/>
      </w:pPr>
    </w:p>
    <w:p>
      <w:pPr>
        <w:spacing w:before="0" w:after="0" w:lineRule="exact" w:line="360"/>
        <w:ind w:firstLine="0"/>
        <w:jc w:val="center"/>
      </w:pPr>
      <w:r>
        <w:rPr>
          <w:b w:val="0"/>
          <w:sz w:val="28"/>
        </w:rPr>
        <w:t>Факультет [УТОЧНИТЬ]</w:t>
      </w:r>
    </w:p>
    <w:p>
      <w:pPr>
        <w:spacing w:before="0" w:after="0" w:lineRule="exact" w:line="360"/>
        <w:ind w:firstLine="0"/>
        <w:jc w:val="center"/>
      </w:pPr>
      <w:r>
        <w:rPr>
          <w:b w:val="0"/>
          <w:sz w:val="28"/>
        </w:rPr>
        <w:t>Кафедра [УТОЧНИТЬ]</w:t>
      </w:r>
    </w:p>
    <w:p>
      <w:pPr>
        <w:spacing w:before="0" w:after="0" w:lineRule="exact" w:line="360"/>
        <w:ind w:firstLine="0"/>
        <w:jc w:val="center"/>
      </w:pPr>
    </w:p>
    <w:p>
      <w:pPr>
        <w:spacing w:before="0" w:after="0" w:lineRule="exact" w:line="360"/>
        <w:ind w:firstLine="0"/>
        <w:jc w:val="center"/>
      </w:pPr>
    </w:p>
    <w:p>
      <w:pPr>
        <w:spacing w:before="0" w:after="0" w:lineRule="exact" w:line="360"/>
        <w:ind w:firstLine="0"/>
        <w:jc w:val="center"/>
      </w:pPr>
    </w:p>
    <w:p>
      <w:pPr>
        <w:spacing w:before="0" w:after="0" w:lineRule="exact" w:line="360"/>
        <w:ind w:firstLine="0"/>
        <w:jc w:val="center"/>
      </w:pPr>
    </w:p>
    <w:p>
      <w:pPr>
        <w:spacing w:before="0" w:after="0" w:lineRule="exact" w:line="360"/>
        <w:ind w:firstLine="0"/>
        <w:jc w:val="center"/>
      </w:pPr>
      <w:r>
        <w:rPr>
          <w:b/>
          <w:sz w:val="32"/>
        </w:rPr>
        <w:t>ОТЧЕТ</w:t>
      </w:r>
    </w:p>
    <w:p>
      <w:pPr>
        <w:spacing w:before="0" w:after="0" w:lineRule="exact" w:line="360"/>
        <w:ind w:firstLine="0"/>
        <w:jc w:val="center"/>
      </w:pPr>
      <w:r>
        <w:rPr>
          <w:b w:val="0"/>
          <w:sz w:val="28"/>
        </w:rPr>
        <w:t>по практическому занятию №1</w:t>
      </w:r>
    </w:p>
    <w:p>
      <w:pPr>
        <w:spacing w:before="0" w:after="0" w:lineRule="exact" w:line="360"/>
        <w:ind w:firstLine="0"/>
        <w:jc w:val="center"/>
      </w:pPr>
      <w:r>
        <w:rPr>
          <w:b w:val="0"/>
          <w:sz w:val="28"/>
        </w:rPr>
        <w:t>«</w:t>
      </w:r>
      <w:r>
        <w:rPr>
          <w:b w:val="0"/>
          <w:i/>
          <w:sz w:val="28"/>
        </w:rPr>
        <w:t>Middleware</w:t>
      </w:r>
      <w:r>
        <w:rPr>
          <w:b w:val="0"/>
          <w:sz w:val="28"/>
        </w:rPr>
        <w:t xml:space="preserve"> и шаблонизаторы»</w:t>
      </w:r>
    </w:p>
    <w:p>
      <w:pPr>
        <w:spacing w:before="0" w:after="0" w:lineRule="exact" w:line="360"/>
        <w:ind w:firstLine="0"/>
        <w:jc w:val="center"/>
      </w:pPr>
      <w:r>
        <w:rPr>
          <w:b w:val="0"/>
          <w:sz w:val="28"/>
        </w:rPr>
        <w:t>по дисциплине «ИТиВП» [УТОЧНИТЬ полное название]</w:t>
      </w:r>
    </w:p>
    <w:p>
      <w:pPr>
        <w:spacing w:before="0" w:after="0" w:lineRule="exact" w:line="360"/>
        <w:ind w:firstLine="0"/>
        <w:jc w:val="center"/>
      </w:pPr>
    </w:p>
    <w:p>
      <w:pPr>
        <w:spacing w:before="0" w:after="0" w:lineRule="exact" w:line="360"/>
        <w:ind w:firstLine="0"/>
        <w:jc w:val="center"/>
      </w:pPr>
    </w:p>
    <w:p>
      <w:pPr>
        <w:spacing w:before="0" w:after="0" w:lineRule="exact" w:line="360"/>
        <w:ind w:firstLine="0"/>
        <w:jc w:val="center"/>
      </w:pPr>
    </w:p>
    <w:p>
      <w:pPr>
        <w:spacing w:before="0" w:after="0" w:lineRule="exact" w:line="360"/>
        <w:ind w:firstLine="0"/>
        <w:jc w:val="center"/>
      </w:pPr>
    </w:p>
    <w:p>
      <w:pPr>
        <w:spacing w:before="0" w:after="0" w:lineRule="exact" w:line="360"/>
        <w:ind w:firstLine="0"/>
        <w:jc w:val="center"/>
      </w:pPr>
    </w:p>
    <w:p>
      <w:pPr>
        <w:spacing w:before="0" w:after="0" w:lineRule="exact" w:line="360"/>
        <w:ind w:firstLine="0" w:left="4535"/>
        <w:jc w:val="left"/>
      </w:pPr>
      <w:r>
        <w:t>Выполнил: студент гр. [УТОЧНИТЬ] [УТОЧНИТЬ ФИО]</w:t>
      </w:r>
    </w:p>
    <w:p>
      <w:pPr>
        <w:spacing w:before="0" w:after="0" w:lineRule="exact" w:line="360"/>
        <w:ind w:firstLine="0" w:left="4535"/>
        <w:jc w:val="left"/>
      </w:pPr>
      <w:r>
        <w:t>Проверил: [УТОЧНИТЬ ФИО преподавателя]</w:t>
      </w:r>
    </w:p>
    <w:p>
      <w:pPr>
        <w:spacing w:before="0" w:after="0" w:lineRule="exact" w:line="360"/>
        <w:ind w:firstLine="0"/>
        <w:jc w:val="center"/>
      </w:pPr>
    </w:p>
    <w:p>
      <w:pPr>
        <w:spacing w:before="0" w:after="0" w:lineRule="exact" w:line="360"/>
        <w:ind w:firstLine="0"/>
        <w:jc w:val="center"/>
      </w:pPr>
    </w:p>
    <w:p>
      <w:pPr>
        <w:spacing w:before="0" w:after="0" w:lineRule="exact" w:line="360"/>
        <w:ind w:firstLine="0"/>
        <w:jc w:val="center"/>
      </w:pPr>
    </w:p>
    <w:p>
      <w:pPr>
        <w:spacing w:before="0" w:after="0" w:lineRule="exact" w:line="360"/>
        <w:ind w:firstLine="0"/>
        <w:jc w:val="center"/>
      </w:pPr>
    </w:p>
    <w:p>
      <w:pPr>
        <w:spacing w:before="0" w:after="0" w:lineRule="exact" w:line="360"/>
        <w:ind w:firstLine="0"/>
        <w:jc w:val="center"/>
      </w:pPr>
    </w:p>
    <w:p>
      <w:pPr>
        <w:spacing w:before="0" w:after="0" w:lineRule="exact" w:line="360"/>
        <w:ind w:firstLine="0"/>
        <w:jc w:val="center"/>
      </w:pPr>
      <w:r>
        <w:rPr>
          <w:b w:val="0"/>
          <w:sz w:val="28"/>
        </w:rPr>
        <w:t>Минск 2026</w:t>
      </w:r>
    </w:p>
    <w:p>
      <w:r>
        <w:br w:type="page"/>
      </w:r>
    </w:p>
    <w:p>
      <w:pPr>
        <w:pStyle w:val="Heading1"/>
      </w:pPr>
      <w:r>
        <w:t>1 Цель работы</w:t>
      </w:r>
    </w:p>
    <w:p>
      <w:pPr/>
      <w:r>
        <w:t xml:space="preserve">Целью работы является освоение концепции </w:t>
      </w:r>
      <w:r>
        <w:rPr>
          <w:i/>
        </w:rPr>
        <w:t>middleware</w:t>
      </w:r>
      <w:r>
        <w:t xml:space="preserve"> в </w:t>
      </w:r>
      <w:r>
        <w:rPr>
          <w:i/>
        </w:rPr>
        <w:t>Express.js</w:t>
      </w:r>
      <w:r>
        <w:t xml:space="preserve">, разработка собственных </w:t>
      </w:r>
      <w:r>
        <w:rPr>
          <w:i/>
        </w:rPr>
        <w:t>middleware</w:t>
      </w:r>
      <w:r>
        <w:t xml:space="preserve"> для логирования, имитации авторизации и обработки ошибок, а также изучение шаблонизатора </w:t>
      </w:r>
      <w:r>
        <w:rPr>
          <w:i/>
        </w:rPr>
        <w:t>EJS</w:t>
      </w:r>
      <w:r>
        <w:t xml:space="preserve"> для генерации динамических </w:t>
      </w:r>
      <w:r>
        <w:rPr>
          <w:i/>
        </w:rPr>
        <w:t>HTML</w:t>
      </w:r>
      <w:r>
        <w:t xml:space="preserve">-страниц на стороне сервера. Тематика проекта соответствует курсовой работе: платформа для создания визуальных </w:t>
      </w:r>
      <w:r>
        <w:rPr>
          <w:i/>
        </w:rPr>
        <w:t>DSL</w:t>
      </w:r>
      <w:r>
        <w:t>-диаграмм (</w:t>
      </w:r>
      <w:r>
        <w:rPr>
          <w:i/>
        </w:rPr>
        <w:t>VisualDSL</w:t>
      </w:r>
      <w:r>
        <w:t>), данные которой хранятся в массиве в памяти.</w:t>
      </w:r>
    </w:p>
    <w:p>
      <w:pPr>
        <w:pStyle w:val="Heading1"/>
      </w:pPr>
      <w:r>
        <w:t>2 Задание и порядок выполнения</w:t>
      </w:r>
    </w:p>
    <w:p>
      <w:pPr/>
      <w:r>
        <w:t>В рамках практического занятия необходимо решить пять задач, каждая из которых получила отражение в отдельном разделе отчета и в коде проекта:</w:t>
      </w:r>
    </w:p>
    <w:p>
      <w:pPr>
        <w:pStyle w:val="ListBullet"/>
      </w:pPr>
      <w:r>
        <w:t xml:space="preserve">создать </w:t>
      </w:r>
      <w:r>
        <w:rPr>
          <w:i/>
        </w:rPr>
        <w:t>Express</w:t>
      </w:r>
      <w:r>
        <w:t xml:space="preserve">-приложение с поддержкой </w:t>
      </w:r>
      <w:r>
        <w:rPr>
          <w:i/>
        </w:rPr>
        <w:t>EJS</w:t>
      </w:r>
      <w:r>
        <w:t xml:space="preserve"> и настроить </w:t>
      </w:r>
      <w:r>
        <w:rPr>
          <w:i/>
        </w:rPr>
        <w:t>view</w:t>
      </w:r>
      <w:r>
        <w:t xml:space="preserve"> </w:t>
      </w:r>
      <w:r>
        <w:rPr>
          <w:i/>
        </w:rPr>
        <w:t>engine</w:t>
      </w:r>
    </w:p>
    <w:p>
      <w:pPr>
        <w:pStyle w:val="ListBullet"/>
      </w:pPr>
      <w:r>
        <w:t xml:space="preserve">реализовать </w:t>
      </w:r>
      <w:r>
        <w:rPr>
          <w:i/>
        </w:rPr>
        <w:t>middleware</w:t>
      </w:r>
      <w:r>
        <w:t xml:space="preserve"> логирования метода, </w:t>
      </w:r>
      <w:r>
        <w:rPr>
          <w:i/>
        </w:rPr>
        <w:t>URL</w:t>
      </w:r>
      <w:r>
        <w:t xml:space="preserve"> и времени запроса с сохранением записей в журнал, который выводится в виде таблицы</w:t>
      </w:r>
    </w:p>
    <w:p>
      <w:pPr>
        <w:pStyle w:val="ListBullet"/>
      </w:pPr>
      <w:r>
        <w:t xml:space="preserve">реализовать </w:t>
      </w:r>
      <w:r>
        <w:rPr>
          <w:i/>
        </w:rPr>
        <w:t>middleware</w:t>
      </w:r>
      <w:r>
        <w:t xml:space="preserve"> имитации авторизации по параметру ?</w:t>
      </w:r>
      <w:r>
        <w:rPr>
          <w:i/>
        </w:rPr>
        <w:t>auth</w:t>
      </w:r>
      <w:r>
        <w:t>=1</w:t>
      </w:r>
    </w:p>
    <w:p>
      <w:pPr>
        <w:pStyle w:val="ListBullet"/>
      </w:pPr>
      <w:r>
        <w:t>создать динамические страницы: главную, детальную и форму добавления</w:t>
      </w:r>
    </w:p>
    <w:p>
      <w:pPr>
        <w:pStyle w:val="ListBullet"/>
      </w:pPr>
      <w:r>
        <w:t>добавить обработку ошибок 404 и 500 с отдельными страницами</w:t>
      </w:r>
    </w:p>
    <w:p>
      <w:pPr/>
      <w:r>
        <w:t xml:space="preserve">Данные хранятся в массиве в оперативной памяти, база данных не используется. Код размещен в ветке </w:t>
      </w:r>
      <w:r>
        <w:rPr>
          <w:i/>
        </w:rPr>
        <w:t>pz21</w:t>
      </w:r>
      <w:r>
        <w:t xml:space="preserve"> репозитория проекта.</w:t>
      </w:r>
    </w:p>
    <w:p>
      <w:pPr>
        <w:pStyle w:val="Heading1"/>
      </w:pPr>
      <w:r>
        <w:t>3 Ход работы</w:t>
      </w:r>
    </w:p>
    <w:p>
      <w:pPr>
        <w:pStyle w:val="Heading2"/>
      </w:pPr>
      <w:r>
        <w:t xml:space="preserve">3.1 Настройка проекта и </w:t>
      </w:r>
      <w:r>
        <w:rPr>
          <w:i/>
        </w:rPr>
        <w:t>EJS</w:t>
      </w:r>
    </w:p>
    <w:p>
      <w:pPr/>
      <w:r>
        <w:t xml:space="preserve">Проект построен на основе серверной части из предыдущей лабораторной работы: точка входа </w:t>
      </w:r>
      <w:r>
        <w:rPr>
          <w:i/>
        </w:rPr>
        <w:t>server.js</w:t>
      </w:r>
      <w:r>
        <w:t xml:space="preserve"> запускает приложение, а само приложение собирается в </w:t>
      </w:r>
      <w:r>
        <w:rPr>
          <w:i/>
        </w:rPr>
        <w:t>app.js</w:t>
      </w:r>
      <w:r>
        <w:t xml:space="preserve">. Такое разделение позволяет подключать приложение в автоматических тестах без запуска сетевого порта. Зависимость </w:t>
      </w:r>
      <w:r>
        <w:rPr>
          <w:i/>
        </w:rPr>
        <w:t>ejs</w:t>
      </w:r>
      <w:r>
        <w:t xml:space="preserve"> устанавливается командой </w:t>
      </w:r>
      <w:r>
        <w:rPr>
          <w:i/>
        </w:rPr>
        <w:t>npm install ejs</w:t>
      </w:r>
      <w:r>
        <w:t xml:space="preserve">, а в </w:t>
      </w:r>
      <w:r>
        <w:rPr>
          <w:i/>
        </w:rPr>
        <w:t>app.js</w:t>
      </w:r>
      <w:r>
        <w:t xml:space="preserve"> задаются параметры </w:t>
      </w:r>
      <w:r>
        <w:rPr>
          <w:i/>
        </w:rPr>
        <w:t>view engine</w:t>
      </w:r>
      <w:r>
        <w:t xml:space="preserve"> и </w:t>
      </w:r>
      <w:r>
        <w:rPr>
          <w:i/>
        </w:rPr>
        <w:t>views</w:t>
      </w:r>
      <w:r>
        <w:t xml:space="preserve"> (листинг 1). Статические файлы подключаются до маршрутов, чтобы запросы к стилям не проходили через остальную цепочку </w:t>
      </w:r>
      <w:r>
        <w:rPr>
          <w:i/>
        </w:rPr>
        <w:t>middleware</w:t>
      </w:r>
      <w:r>
        <w:t>.</w:t>
      </w:r>
    </w:p>
    <w:p>
      <w:pPr>
        <w:keepNext/>
        <w:spacing w:before="0" w:after="0" w:lineRule="exact" w:line="360"/>
        <w:ind w:firstLine="0"/>
        <w:jc w:val="left"/>
      </w:pPr>
      <w:r>
        <w:t xml:space="preserve">Листинг 1 – Настройка </w:t>
      </w:r>
      <w:r>
        <w:rPr>
          <w:i/>
        </w:rPr>
        <w:t>Express</w:t>
      </w:r>
      <w:r>
        <w:t xml:space="preserve"> и порядок подключения </w:t>
      </w:r>
      <w:r>
        <w:rPr>
          <w:i/>
        </w:rPr>
        <w:t>middleware</w:t>
      </w:r>
      <w:r>
        <w:t xml:space="preserve"> (</w:t>
      </w:r>
      <w:r>
        <w:rPr>
          <w:i/>
        </w:rPr>
        <w:t>app.js</w:t>
      </w:r>
      <w:r>
        <w:t>)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const path = require('path');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const express = require('express');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const logger = require('./middlewares/logger');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const { attachUser } = require('./middlewares/auth');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const { notFoundHandler, serverErrorHandler } = require('./middlewares/errorHandlers');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const pageRoutes = require('./routes/pageRoutes');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const diagramRoutes = require('./routes/diagramRoutes');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const app = express();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// Шаблонизатор EJS.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app.set('view engine', 'ejs');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app.set('views', path.join(__dirname, 'views'));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// Helper для шаблонов: форматирование даты.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app.locals.formatDate = (iso) =&gt; new Date(iso).toLocaleString('ru-RU');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// Статика подключается до маршрутов, чтобы файлы отдавались без лишних проверок.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app.use('/static', express.static(path.join(__dirname, 'public')));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app.use(logger);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app.use(express.urlencoded({ extended: true }));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app.use(express.json());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app.use(attachUser);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app.use('/', pageRoutes);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app.use('/api/diagrams', diagramRoutes);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// Обработчики ошибок идут последними.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app.use(notFoundHandler);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app.use(serverErrorHandler);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module.exports = app;</w:t>
      </w:r>
    </w:p>
    <w:p>
      <w:pPr>
        <w:pStyle w:val="Heading2"/>
      </w:pPr>
      <w:r>
        <w:t xml:space="preserve">3.2 Шаблоны </w:t>
      </w:r>
      <w:r>
        <w:rPr>
          <w:i/>
        </w:rPr>
        <w:t>EJS</w:t>
      </w:r>
    </w:p>
    <w:p>
      <w:pPr/>
      <w:r>
        <w:t xml:space="preserve">Общий каркас страницы вынесен в частичные шаблоны </w:t>
      </w:r>
      <w:r>
        <w:rPr>
          <w:i/>
        </w:rPr>
        <w:t>partials/header.ejs</w:t>
      </w:r>
      <w:r>
        <w:t xml:space="preserve"> и </w:t>
      </w:r>
      <w:r>
        <w:rPr>
          <w:i/>
        </w:rPr>
        <w:t>partials/footer.ejs</w:t>
      </w:r>
      <w:r>
        <w:t xml:space="preserve">, которые подключаются конструкцией </w:t>
      </w:r>
      <w:r>
        <w:rPr>
          <w:i/>
        </w:rPr>
        <w:t>include</w:t>
      </w:r>
      <w:r>
        <w:t xml:space="preserve"> в каждой странице. Благодаря этому разметка </w:t>
      </w:r>
      <w:r>
        <w:rPr>
          <w:i/>
        </w:rPr>
        <w:t>&lt;html&gt;</w:t>
      </w:r>
      <w:r>
        <w:t xml:space="preserve"> и шапка сайта не повторяются. Созданы страницы </w:t>
      </w:r>
      <w:r>
        <w:rPr>
          <w:i/>
        </w:rPr>
        <w:t>index.ejs</w:t>
      </w:r>
      <w:r>
        <w:t xml:space="preserve"> (список), </w:t>
      </w:r>
      <w:r>
        <w:rPr>
          <w:i/>
        </w:rPr>
        <w:t>item.ejs</w:t>
      </w:r>
      <w:r>
        <w:t xml:space="preserve"> (детали), </w:t>
      </w:r>
      <w:r>
        <w:rPr>
          <w:i/>
        </w:rPr>
        <w:t>add.ejs</w:t>
      </w:r>
      <w:r>
        <w:t xml:space="preserve"> (форма), </w:t>
      </w:r>
      <w:r>
        <w:rPr>
          <w:i/>
        </w:rPr>
        <w:t>login.ejs</w:t>
      </w:r>
      <w:r>
        <w:t xml:space="preserve">, </w:t>
      </w:r>
      <w:r>
        <w:rPr>
          <w:i/>
        </w:rPr>
        <w:t>404.ejs</w:t>
      </w:r>
      <w:r>
        <w:t xml:space="preserve"> и </w:t>
      </w:r>
      <w:r>
        <w:rPr>
          <w:i/>
        </w:rPr>
        <w:t>500.ejs</w:t>
      </w:r>
      <w:r>
        <w:t xml:space="preserve">. Шаблон главной страницы приведен в листинге 2: цикл </w:t>
      </w:r>
      <w:r>
        <w:rPr>
          <w:i/>
        </w:rPr>
        <w:t>forEach</w:t>
      </w:r>
      <w:r>
        <w:t xml:space="preserve"> выводит массив диаграмм в таблицу, а вывод через </w:t>
      </w:r>
      <w:r>
        <w:rPr>
          <w:i/>
        </w:rPr>
        <w:t>&lt;%= %&gt;</w:t>
      </w:r>
      <w:r>
        <w:t xml:space="preserve"> экранирует </w:t>
      </w:r>
      <w:r>
        <w:rPr>
          <w:i/>
        </w:rPr>
        <w:t>HTML</w:t>
      </w:r>
      <w:r>
        <w:t>.</w:t>
      </w:r>
    </w:p>
    <w:p>
      <w:pPr>
        <w:keepNext/>
        <w:spacing w:before="0" w:after="0" w:lineRule="exact" w:line="360"/>
        <w:ind w:firstLine="0"/>
        <w:jc w:val="left"/>
      </w:pPr>
      <w:r>
        <w:t>Листинг 2 – Шаблон главной страницы (</w:t>
      </w:r>
      <w:r>
        <w:rPr>
          <w:i/>
        </w:rPr>
        <w:t>views/index.ejs</w:t>
      </w:r>
      <w:r>
        <w:t>)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&lt;%- include('partials/header') %&gt;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&lt;h1&gt;Список диаграмм&lt;/h1&gt;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&lt;p&gt;&lt;a class="btn" href="/add&lt;%= authQuery %&gt;"&gt;Добавить диаграмму&lt;/a&gt;&lt;/p&gt;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&lt;% if (items.length === 0) { %&gt;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&lt;p class="muted"&gt;Диаграмм пока нет.&lt;/p&gt;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&lt;% } else { %&gt;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&lt;table&gt;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&lt;thead&gt;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 &lt;tr&gt;&lt;th&gt;ID&lt;/th&gt;&lt;th&gt;Название&lt;/th&gt;&lt;th&gt;Тип&lt;/th&gt;&lt;th&gt;Создана&lt;/th&gt;&lt;/tr&gt;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&lt;/thead&gt;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&lt;tbody&gt;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 &lt;% items.forEach(function (item) { %&gt;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     &lt;tr&gt;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         &lt;td&gt;&lt;%= item.id %&gt;&lt;/td&gt;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         &lt;td&gt;&lt;a href="/item/&lt;%= item.id %&gt;&lt;%= authQuery %&gt;"&gt;&lt;%= item.title %&gt;&lt;/a&gt;&lt;/td&gt;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         &lt;td&gt;&lt;span class="badge"&gt;&lt;%= item.type %&gt;&lt;/span&gt;&lt;/td&gt;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         &lt;td&gt;&lt;%= formatDate(item.createdAt) %&gt;&lt;/td&gt;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     &lt;/tr&gt;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 &lt;% }); %&gt;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&lt;/tbody&gt;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&lt;/table&gt;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&lt;% } %&gt;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&lt;%- include('partials/footer') %&gt;</w:t>
      </w:r>
    </w:p>
    <w:p>
      <w:pPr>
        <w:keepNext/>
        <w:spacing w:before="0" w:after="0" w:lineRule="exact" w:line="360"/>
        <w:ind w:firstLine="0"/>
        <w:jc w:val="left"/>
      </w:pPr>
      <w:r>
        <w:t>Листинг 3 – Частичный шаблон шапки (</w:t>
      </w:r>
      <w:r>
        <w:rPr>
          <w:i/>
        </w:rPr>
        <w:t>views/partials/header.ejs</w:t>
      </w:r>
      <w:r>
        <w:t>)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&lt;!DOCTYPE html&gt;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&lt;html lang="ru"&gt;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&lt;head&gt;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&lt;meta charset="UTF-8"&gt;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&lt;meta name="viewport" content="width=device-width, initial-scale=1.0"&gt;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&lt;title&gt;&lt;%= title %&gt; | VisualDSL&lt;/title&gt;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&lt;link rel="stylesheet" href="/static/css/style.css"&gt;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&lt;/head&gt;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&lt;body&gt;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&lt;header class="site-header"&gt;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&lt;a class="brand" href="/&lt;%= authQuery %&gt;"&gt;VisualDSL&lt;/a&gt;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&lt;nav&gt;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&lt;a href="/&lt;%= authQuery %&gt;"&gt;Диаграммы&lt;/a&gt;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&lt;a href="/add&lt;%= authQuery %&gt;"&gt;Добавить&lt;/a&gt;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&lt;a href="/logs&lt;%= authQuery %&gt;"&gt;Журнал&lt;/a&gt;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&lt;/nav&gt;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&lt;span class="user"&gt;Пользователь: &lt;strong&gt;&lt;%= user.name %&gt;&lt;/strong&gt;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&lt;% if (!user.isAuth) { %&gt;&lt;a href="/login"&gt;Войти&lt;/a&gt;&lt;% } %&gt;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&lt;/span&gt;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&lt;/header&gt;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&lt;main class="container"&gt;</w:t>
      </w:r>
    </w:p>
    <w:p>
      <w:pPr>
        <w:pStyle w:val="Heading2"/>
      </w:pPr>
      <w:r>
        <w:t xml:space="preserve">3.3 </w:t>
      </w:r>
      <w:r>
        <w:rPr>
          <w:i/>
        </w:rPr>
        <w:t>Middleware</w:t>
      </w:r>
    </w:p>
    <w:p>
      <w:pPr/>
      <w:r>
        <w:t xml:space="preserve">Логирующее </w:t>
      </w:r>
      <w:r>
        <w:rPr>
          <w:i/>
        </w:rPr>
        <w:t>middleware</w:t>
      </w:r>
      <w:r>
        <w:t xml:space="preserve"> (листинг 4) подписывается на событие </w:t>
      </w:r>
      <w:r>
        <w:rPr>
          <w:i/>
        </w:rPr>
        <w:t>finish</w:t>
      </w:r>
      <w:r>
        <w:t xml:space="preserve"> ответа, выводит в консоль метод, </w:t>
      </w:r>
      <w:r>
        <w:rPr>
          <w:i/>
        </w:rPr>
        <w:t>URL</w:t>
      </w:r>
      <w:r>
        <w:t xml:space="preserve">, код состояния и время обработки в миллисекундах, а также сохраняет запись в журнал </w:t>
      </w:r>
      <w:r>
        <w:rPr>
          <w:i/>
        </w:rPr>
        <w:t>logStore</w:t>
      </w:r>
      <w:r>
        <w:t xml:space="preserve"> (листинг 5). Запись содержит время, тип события (успешный запрос, перенаправление, ошибка клиента или сервера), метод, </w:t>
      </w:r>
      <w:r>
        <w:rPr>
          <w:i/>
        </w:rPr>
        <w:t>URL</w:t>
      </w:r>
      <w:r>
        <w:t xml:space="preserve">, статус, длительность, имя пользователя и </w:t>
      </w:r>
      <w:r>
        <w:rPr>
          <w:i/>
        </w:rPr>
        <w:t>IP</w:t>
      </w:r>
      <w:r>
        <w:t xml:space="preserve">-адрес; журнал ограничен 500 записями и выводится таблицей на странице </w:t>
      </w:r>
      <w:r>
        <w:rPr>
          <w:i/>
        </w:rPr>
        <w:t>/logs</w:t>
      </w:r>
      <w:r>
        <w:t xml:space="preserve">. </w:t>
      </w:r>
      <w:r>
        <w:rPr>
          <w:i/>
        </w:rPr>
        <w:t>Middleware</w:t>
      </w:r>
      <w:r>
        <w:t xml:space="preserve"> авторизации (листинг 6) состоит из двух функций: </w:t>
      </w:r>
      <w:r>
        <w:rPr>
          <w:i/>
        </w:rPr>
        <w:t>attachUser</w:t>
      </w:r>
      <w:r>
        <w:t xml:space="preserve"> определяет пользователя по параметру </w:t>
      </w:r>
      <w:r>
        <w:rPr>
          <w:i/>
        </w:rPr>
        <w:t>?auth=1</w:t>
      </w:r>
      <w:r>
        <w:t xml:space="preserve"> и передает его в шаблоны через </w:t>
      </w:r>
      <w:r>
        <w:rPr>
          <w:i/>
        </w:rPr>
        <w:t>res.locals</w:t>
      </w:r>
      <w:r>
        <w:t xml:space="preserve">, а </w:t>
      </w:r>
      <w:r>
        <w:rPr>
          <w:i/>
        </w:rPr>
        <w:t>requireAuth</w:t>
      </w:r>
      <w:r>
        <w:t xml:space="preserve"> перенаправляет гостя на </w:t>
      </w:r>
      <w:r>
        <w:rPr>
          <w:i/>
        </w:rPr>
        <w:t>/login</w:t>
      </w:r>
      <w:r>
        <w:t xml:space="preserve">. Обе стратегии, допустимые заданием, реализованы одновременно: гость получает </w:t>
      </w:r>
      <w:r>
        <w:rPr>
          <w:i/>
        </w:rPr>
        <w:t>req.user</w:t>
      </w:r>
      <w:r>
        <w:t xml:space="preserve"> со значением «Гость», а защищенные маршруты требуют авторизацию.</w:t>
      </w:r>
    </w:p>
    <w:p>
      <w:pPr>
        <w:keepNext/>
        <w:spacing w:before="0" w:after="0" w:lineRule="exact" w:line="360"/>
        <w:ind w:firstLine="0"/>
        <w:jc w:val="left"/>
      </w:pPr>
      <w:r>
        <w:t xml:space="preserve">Листинг 4 – </w:t>
      </w:r>
      <w:r>
        <w:rPr>
          <w:i/>
        </w:rPr>
        <w:t>Middleware</w:t>
      </w:r>
      <w:r>
        <w:t xml:space="preserve"> логирования (</w:t>
      </w:r>
      <w:r>
        <w:rPr>
          <w:i/>
        </w:rPr>
        <w:t>middlewares/logger.js</w:t>
      </w:r>
      <w:r>
        <w:t>)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// Логирование: метод, URL, статус и время обработки (мс) после отправки ответа.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// Запись попадает в журнал (таблица на странице /logs) и в консоль (кроме тестов).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const logStore = require('../models/logStore');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module.exports = (req, res, next) =&gt; {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const start = process.hrtime.bigint();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res.on('finish', () =&gt; {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const ms = Number(process.hrtime.bigint() - start) / 1e6;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const entry = logStore.add({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method: req.method,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url: req.originalUrl,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status: res.statusCode,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durationMs: ms,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user: req.user ? req.user.name : 'Гость',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ip: req.ip || '-'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});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if (process.env.NODE_ENV !== 'test') {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console.log(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`[${entry.time}] ${entry.method} ${entry.url} -&gt; ${entry.status} (${entry.durationMs.toFixed(2)} мс)`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}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});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next();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};</w:t>
      </w:r>
    </w:p>
    <w:p>
      <w:pPr>
        <w:keepNext/>
        <w:spacing w:before="0" w:after="0" w:lineRule="exact" w:line="360"/>
        <w:ind w:firstLine="0"/>
        <w:jc w:val="left"/>
      </w:pPr>
      <w:r>
        <w:t>Листинг 5 – Хранилище журнала запросов (</w:t>
      </w:r>
      <w:r>
        <w:rPr>
          <w:i/>
        </w:rPr>
        <w:t>models/logStore.js</w:t>
      </w:r>
      <w:r>
        <w:t>)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// Журнал запросов в памяти: записи отображаются на странице /logs в виде таблицы.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const MAX_ENTRIES = 500;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let entries = [];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let nextId = 1;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// Тип события определяется по коду ответа.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const eventByStatus = (status) =&gt; {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if (status &gt;= 500) return 'Ошибка сервера';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if (status &gt;= 400) return 'Ошибка клиента';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if (status &gt;= 300) return 'Перенаправление';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return 'Успешный запрос';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};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const add = ({ method, url, status, durationMs, user, ip }) =&gt; {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const entry = {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id: nextId++,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time: new Date().toISOString(),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event: eventByStatus(status),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method,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url,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status,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durationMs: Number(durationMs.toFixed(2)),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user,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ip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};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entries.push(entry);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if (entries.length &gt; MAX_ENTRIES) entries.shift();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return entry;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};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// Новые записи первыми; необязательные фильтры по методу и классу события.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const getAll = ({ method, event } = {}) =&gt;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entries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.filter((e) =&gt; (!method || e.method === method) &amp;&amp; (!event || e.event === event))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.reverse();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const clear = () =&gt; {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entries = [];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nextId = 1;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};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module.exports = { MAX_ENTRIES, eventByStatus, add, getAll, clear };</w:t>
      </w:r>
    </w:p>
    <w:p>
      <w:pPr>
        <w:keepNext/>
        <w:spacing w:before="0" w:after="0" w:lineRule="exact" w:line="360"/>
        <w:ind w:firstLine="0"/>
        <w:jc w:val="left"/>
      </w:pPr>
      <w:r>
        <w:t xml:space="preserve">Листинг 6 – </w:t>
      </w:r>
      <w:r>
        <w:rPr>
          <w:i/>
        </w:rPr>
        <w:t>Middleware</w:t>
      </w:r>
      <w:r>
        <w:t xml:space="preserve"> имитации авторизации (</w:t>
      </w:r>
      <w:r>
        <w:rPr>
          <w:i/>
        </w:rPr>
        <w:t>middlewares/auth.js</w:t>
      </w:r>
      <w:r>
        <w:t>)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// Имитация авторизации по query-параметру ?auth=1 (без сессий и паролей).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const GUEST = { name: 'Гость', isAuth: false };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const ADMIN = { name: 'Администратор', isAuth: true };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// Определяет пользователя и передает его в шаблоны (res.locals).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const attachUser = (req, res, next) =&gt; {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req.user = req.query.auth === '1' ? ADMIN : GUEST;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res.locals.user = req.user;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// Суффикс для ссылок, чтобы "авторизация" сохранялась при переходах по сайту.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res.locals.authQuery = req.user.isAuth ? '?auth=1' : '';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next();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};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// Защита маршрута: гость перенаправляется на /login.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const requireAuth = (req, res, next) =&gt; {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if (req.user &amp;&amp; req.user.isAuth) return next();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res.redirect('/login');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};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module.exports = { attachUser, requireAuth };</w:t>
      </w:r>
    </w:p>
    <w:p>
      <w:pPr>
        <w:pStyle w:val="Heading2"/>
      </w:pPr>
      <w:r>
        <w:t>3.4 Маршруты и рендеринг</w:t>
      </w:r>
    </w:p>
    <w:p>
      <w:pPr/>
      <w:r>
        <w:t xml:space="preserve">Маршруты страниц описаны в </w:t>
      </w:r>
      <w:r>
        <w:rPr>
          <w:i/>
        </w:rPr>
        <w:t>routes/pageRoutes.js</w:t>
      </w:r>
      <w:r>
        <w:t xml:space="preserve"> (листинг 7), а логика обработчиков находится в </w:t>
      </w:r>
      <w:r>
        <w:rPr>
          <w:i/>
        </w:rPr>
        <w:t>controllers/pageController.js</w:t>
      </w:r>
      <w:r>
        <w:t xml:space="preserve">. Список и детальная страница доступны всем, маршруты </w:t>
      </w:r>
      <w:r>
        <w:rPr>
          <w:i/>
        </w:rPr>
        <w:t>/add</w:t>
      </w:r>
      <w:r>
        <w:t xml:space="preserve"> защищены </w:t>
      </w:r>
      <w:r>
        <w:rPr>
          <w:i/>
        </w:rPr>
        <w:t>middleware</w:t>
      </w:r>
      <w:r>
        <w:t xml:space="preserve"> </w:t>
      </w:r>
      <w:r>
        <w:rPr>
          <w:i/>
        </w:rPr>
        <w:t>requireAuth</w:t>
      </w:r>
      <w:r>
        <w:t xml:space="preserve">. Данные берутся из общего хранилища </w:t>
      </w:r>
      <w:r>
        <w:rPr>
          <w:i/>
        </w:rPr>
        <w:t>models/diagramStore.js</w:t>
      </w:r>
      <w:r>
        <w:t xml:space="preserve">, которое используется и страницами, и </w:t>
      </w:r>
      <w:r>
        <w:rPr>
          <w:i/>
        </w:rPr>
        <w:t>REST</w:t>
      </w:r>
      <w:r>
        <w:t xml:space="preserve"> </w:t>
      </w:r>
      <w:r>
        <w:rPr>
          <w:i/>
        </w:rPr>
        <w:t>API</w:t>
      </w:r>
      <w:r>
        <w:t xml:space="preserve">, поэтому добавленная через форму диаграмма сразу видна в </w:t>
      </w:r>
      <w:r>
        <w:rPr>
          <w:i/>
        </w:rPr>
        <w:t>API</w:t>
      </w:r>
      <w:r>
        <w:t>. Форма проверяет поля на стороне сервера и при ошибке повторно показывает введенные значения с кодом 400.</w:t>
      </w:r>
    </w:p>
    <w:p>
      <w:pPr>
        <w:keepNext/>
        <w:spacing w:before="0" w:after="0" w:lineRule="exact" w:line="360"/>
        <w:ind w:firstLine="0"/>
        <w:jc w:val="left"/>
      </w:pPr>
      <w:r>
        <w:t>Листинг 7 – Маршруты страниц (</w:t>
      </w:r>
      <w:r>
        <w:rPr>
          <w:i/>
        </w:rPr>
        <w:t>routes/pageRoutes.js</w:t>
      </w:r>
      <w:r>
        <w:t>)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const express = require('express');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const { requireAuth } = require('../middlewares/auth');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const pages = require('../controllers/pageController');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const router = express.Router();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router.get('/', pages.index);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router.get('/item/:id', pages.item);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router.get('/login', pages.login);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router.get('/logs', pages.logs);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// Middleware requireAuth выполняется только для этих маршрутов.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router.get('/add', requireAuth, pages.addForm);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router.post('/add', requireAuth, pages.addSubmit);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if (process.env.NODE_ENV !== 'production') {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router.get('/debug/error', pages.crash);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}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module.exports = router;</w:t>
      </w:r>
    </w:p>
    <w:p>
      <w:pPr>
        <w:pStyle w:val="Heading2"/>
      </w:pPr>
      <w:r>
        <w:t>3.5 Обработка ошибок</w:t>
      </w:r>
    </w:p>
    <w:p>
      <w:pPr/>
      <w:r>
        <w:t xml:space="preserve">Обработчики ошибок (листинг 8) подключаются последними. Функция </w:t>
      </w:r>
      <w:r>
        <w:rPr>
          <w:i/>
        </w:rPr>
        <w:t>notFoundHandler</w:t>
      </w:r>
      <w:r>
        <w:t xml:space="preserve"> отображает страницу </w:t>
      </w:r>
      <w:r>
        <w:rPr>
          <w:i/>
        </w:rPr>
        <w:t>404.ejs</w:t>
      </w:r>
      <w:r>
        <w:t xml:space="preserve">, а </w:t>
      </w:r>
      <w:r>
        <w:rPr>
          <w:i/>
        </w:rPr>
        <w:t>serverErrorHandler</w:t>
      </w:r>
      <w:r>
        <w:t xml:space="preserve"> имеет четыре параметра, что делает ее обработчиком ошибок </w:t>
      </w:r>
      <w:r>
        <w:rPr>
          <w:i/>
        </w:rPr>
        <w:t>Express</w:t>
      </w:r>
      <w:r>
        <w:t xml:space="preserve">: она пишет стек в консоль и отображает </w:t>
      </w:r>
      <w:r>
        <w:rPr>
          <w:i/>
        </w:rPr>
        <w:t>500.ejs</w:t>
      </w:r>
      <w:r>
        <w:t xml:space="preserve">. Для запросов к </w:t>
      </w:r>
      <w:r>
        <w:rPr>
          <w:i/>
        </w:rPr>
        <w:t>/api/</w:t>
      </w:r>
      <w:r>
        <w:t xml:space="preserve"> обе функции возвращают </w:t>
      </w:r>
      <w:r>
        <w:rPr>
          <w:i/>
        </w:rPr>
        <w:t>JSON</w:t>
      </w:r>
      <w:r>
        <w:t xml:space="preserve">, поэтому клиенты </w:t>
      </w:r>
      <w:r>
        <w:rPr>
          <w:i/>
        </w:rPr>
        <w:t>API</w:t>
      </w:r>
      <w:r>
        <w:t xml:space="preserve"> не получают </w:t>
      </w:r>
      <w:r>
        <w:rPr>
          <w:i/>
        </w:rPr>
        <w:t>HTML</w:t>
      </w:r>
      <w:r>
        <w:t xml:space="preserve">. Для демонстрации страницы 500 добавлен маршрут </w:t>
      </w:r>
      <w:r>
        <w:rPr>
          <w:i/>
        </w:rPr>
        <w:t>/debug/error</w:t>
      </w:r>
      <w:r>
        <w:t xml:space="preserve">, отключаемый при </w:t>
      </w:r>
      <w:r>
        <w:rPr>
          <w:i/>
        </w:rPr>
        <w:t>NODE_ENV=production</w:t>
      </w:r>
      <w:r>
        <w:t>.</w:t>
      </w:r>
    </w:p>
    <w:p>
      <w:pPr>
        <w:keepNext/>
        <w:spacing w:before="0" w:after="0" w:lineRule="exact" w:line="360"/>
        <w:ind w:firstLine="0"/>
        <w:jc w:val="left"/>
      </w:pPr>
      <w:r>
        <w:t>Листинг 8 – Обработчики ошибок (</w:t>
      </w:r>
      <w:r>
        <w:rPr>
          <w:i/>
        </w:rPr>
        <w:t>middlewares/errorHandlers.js</w:t>
      </w:r>
      <w:r>
        <w:t>)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// Обработчики ошибок: 404 (маршрут не найден) и 500 (исключение в приложении).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const wantsJson = (req) =&gt; req.originalUrl.startsWith('/api/');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const notFoundHandler = (req, res) =&gt; {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if (wantsJson(req)) return res.status(404).json({ error: 'Маршрут не найден' });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res.status(404).render('404', { title: 'Ошибка 404' });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};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// Четыре параметра - признак error-handling middleware в Express.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const serverErrorHandler = (err, req, res, next) =&gt; {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console.error(err.stack || err);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if (res.headersSent) return next(err);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if (wantsJson(req)) {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  return res.status(500).json({ error: 'Внутренняя ошибка сервера', message: err.message });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}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 res.status(500).render('500', { title: 'Ошибка 500' });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};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keepLines/>
        <w:spacing w:before="0" w:after="0" w:lineRule="exact" w:line="280"/>
        <w:ind w:firstLine="0"/>
        <w:jc w:val="left"/>
      </w:pPr>
      <w:r>
        <w:rPr>
          <w:rFonts w:ascii="Courier New" w:hAnsi="Courier New" w:cs="Courier New"/>
          <w:sz w:val="22"/>
        </w:rPr>
        <w:t>module.exports = { notFoundHandler, serverErrorHandler };</w:t>
      </w:r>
    </w:p>
    <w:p>
      <w:pPr>
        <w:pStyle w:val="Heading2"/>
      </w:pPr>
      <w:r>
        <w:t>3.6 Результаты работы приложения</w:t>
      </w:r>
    </w:p>
    <w:p>
      <w:pPr/>
      <w:r>
        <w:t xml:space="preserve">Для проверки приложение запущено командой </w:t>
      </w:r>
      <w:r>
        <w:rPr>
          <w:i/>
        </w:rPr>
        <w:t>npm start</w:t>
      </w:r>
      <w:r>
        <w:t xml:space="preserve">, страницы открыты в браузере. Главная страница с таблицей диаграмм из массива показана на рисунке 1. Имя пользователя в шапке и параметр </w:t>
      </w:r>
      <w:r>
        <w:rPr>
          <w:i/>
        </w:rPr>
        <w:t>?auth=1</w:t>
      </w:r>
      <w:r>
        <w:t xml:space="preserve"> в ссылках подтверждают работу </w:t>
      </w:r>
      <w:r>
        <w:rPr>
          <w:i/>
        </w:rPr>
        <w:t>middleware</w:t>
      </w:r>
      <w:r>
        <w:t xml:space="preserve"> авторизации.</w:t>
      </w:r>
    </w:p>
    <w:p>
      <w:pPr>
        <w:keepNext/>
        <w:spacing w:before="0" w:after="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de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 – Главная страница со списком диаграмм</w:t>
      </w:r>
    </w:p>
    <w:p>
      <w:pPr/>
      <w:r>
        <w:t xml:space="preserve">Страница на рисунке 2 открывается по адресу </w:t>
      </w:r>
      <w:r>
        <w:rPr>
          <w:i/>
        </w:rPr>
        <w:t>/item/1</w:t>
      </w:r>
      <w:r>
        <w:t xml:space="preserve"> и выводит поля выбранного элемента, а </w:t>
      </w:r>
      <w:r>
        <w:rPr>
          <w:i/>
        </w:rPr>
        <w:t>DSL</w:t>
      </w:r>
      <w:r>
        <w:t>-код отображается в экранированном виде.</w:t>
      </w:r>
    </w:p>
    <w:p>
      <w:pPr>
        <w:keepNext/>
        <w:spacing w:before="0" w:after="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 – Детальная страница диаграммы</w:t>
      </w:r>
    </w:p>
    <w:p>
      <w:pPr/>
      <w:r>
        <w:t>Форма добавления (рисунок 3) доступна только после авторизации. Рисунок 4 показывает заполненную форму, а рисунок 5 – главную страницу после перенаправления: новая диаграмма появилась в списке.</w:t>
      </w:r>
    </w:p>
    <w:p>
      <w:pPr>
        <w:keepNext/>
        <w:spacing w:before="0" w:after="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dd-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 – Форма добавления диаграммы</w:t>
      </w:r>
    </w:p>
    <w:p>
      <w:pPr>
        <w:keepNext/>
        <w:spacing w:before="0" w:after="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dd-form-fil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 – Заполненная форма</w:t>
      </w:r>
    </w:p>
    <w:p>
      <w:pPr>
        <w:keepNext/>
        <w:spacing w:before="0" w:after="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dex-after-ad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 – Список после добавления элемента</w:t>
      </w:r>
    </w:p>
    <w:p>
      <w:pPr/>
      <w:r>
        <w:t xml:space="preserve">При отправке пустой формы сервер отвечает кодом 400 и показывает список ошибок (рисунок 6). Гость, открывший </w:t>
      </w:r>
      <w:r>
        <w:rPr>
          <w:i/>
        </w:rPr>
        <w:t>/add</w:t>
      </w:r>
      <w:r>
        <w:t xml:space="preserve"> без параметра </w:t>
      </w:r>
      <w:r>
        <w:rPr>
          <w:i/>
        </w:rPr>
        <w:t>auth</w:t>
      </w:r>
      <w:r>
        <w:t xml:space="preserve">, попадает на страницу </w:t>
      </w:r>
      <w:r>
        <w:rPr>
          <w:i/>
        </w:rPr>
        <w:t>/login</w:t>
      </w:r>
      <w:r>
        <w:t xml:space="preserve"> (рисунок 7).</w:t>
      </w:r>
    </w:p>
    <w:p>
      <w:pPr>
        <w:keepNext/>
        <w:spacing w:before="0" w:after="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dd-valid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6 – Сообщения валидации формы</w:t>
      </w:r>
    </w:p>
    <w:p>
      <w:pPr>
        <w:keepNext/>
        <w:spacing w:before="0" w:after="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ogin-redire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7 – Перенаправление гостя на страницу авторизации</w:t>
      </w:r>
    </w:p>
    <w:p>
      <w:pPr/>
      <w:r>
        <w:t xml:space="preserve">Несуществующий адрес приводит к странице 404 (рисунок 8), а намеренно вызванное исключение – к странице 500 (рисунок 9). Журнал запросов, сохраненный логирующим </w:t>
      </w:r>
      <w:r>
        <w:rPr>
          <w:i/>
        </w:rPr>
        <w:t>middleware</w:t>
      </w:r>
      <w:r>
        <w:t>, показан таблицей на странице /</w:t>
      </w:r>
      <w:r>
        <w:rPr>
          <w:i/>
        </w:rPr>
        <w:t>logs</w:t>
      </w:r>
      <w:r>
        <w:t xml:space="preserve"> (рисунок 10): в ней видны время, событие, метод, </w:t>
      </w:r>
      <w:r>
        <w:rPr>
          <w:i/>
        </w:rPr>
        <w:t>URL</w:t>
      </w:r>
      <w:r>
        <w:t xml:space="preserve">, статус, длительность, пользователь и </w:t>
      </w:r>
      <w:r>
        <w:rPr>
          <w:i/>
        </w:rPr>
        <w:t>IP</w:t>
      </w:r>
      <w:r>
        <w:t>.</w:t>
      </w:r>
    </w:p>
    <w:p>
      <w:pPr>
        <w:keepNext/>
        <w:spacing w:before="0" w:after="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4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8 – Страница ошибки 404</w:t>
      </w:r>
    </w:p>
    <w:p>
      <w:pPr>
        <w:keepNext/>
        <w:spacing w:before="0" w:after="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5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9 – Страница ошибки 500</w:t>
      </w:r>
    </w:p>
    <w:p>
      <w:pPr>
        <w:keepNext/>
        <w:spacing w:before="0" w:after="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784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ogs-tab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10 – Журнал запросов в виде таблицы (страница /</w:t>
      </w:r>
      <w:r>
        <w:rPr>
          <w:i/>
        </w:rPr>
        <w:t>logs</w:t>
      </w:r>
      <w:r>
        <w:t>)</w:t>
      </w:r>
    </w:p>
    <w:p>
      <w:pPr/>
      <w:r>
        <w:t xml:space="preserve">Таблицу можно отфильтровать по методу и типу события (рисунок 11): на рисунке оставлены только запросы </w:t>
      </w:r>
      <w:r>
        <w:rPr>
          <w:i/>
        </w:rPr>
        <w:t>POST</w:t>
      </w:r>
      <w:r>
        <w:t>. Те же строки выводятся в консоль сервера (рисунок 12), что удобно при отладке.</w:t>
      </w:r>
    </w:p>
    <w:p>
      <w:pPr>
        <w:keepNext/>
        <w:spacing w:before="0" w:after="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784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logs-fil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Рисунок 11 – Журнал с фильтром по методу </w:t>
      </w:r>
      <w:r>
        <w:rPr>
          <w:i/>
        </w:rPr>
        <w:t>POST</w:t>
      </w:r>
    </w:p>
    <w:p>
      <w:pPr>
        <w:keepNext/>
        <w:spacing w:before="0" w:after="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23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onsole-l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2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12 – Журнал запросов в консоли сервера</w:t>
      </w:r>
    </w:p>
    <w:p>
      <w:pPr>
        <w:pStyle w:val="Heading2"/>
      </w:pPr>
      <w:r>
        <w:t>3.7 Автоматическое тестирование</w:t>
      </w:r>
    </w:p>
    <w:p>
      <w:pPr/>
      <w:r>
        <w:t xml:space="preserve">Для проверки приложения написаны автоматические тесты на </w:t>
      </w:r>
      <w:r>
        <w:rPr>
          <w:i/>
        </w:rPr>
        <w:t>Jest</w:t>
      </w:r>
      <w:r>
        <w:t xml:space="preserve"> и </w:t>
      </w:r>
      <w:r>
        <w:rPr>
          <w:i/>
        </w:rPr>
        <w:t>Supertest</w:t>
      </w:r>
      <w:r>
        <w:t xml:space="preserve">. Они вызывают приложение без запуска сервера и проверяют коды ответов, содержимое </w:t>
      </w:r>
      <w:r>
        <w:rPr>
          <w:i/>
        </w:rPr>
        <w:t>HTML</w:t>
      </w:r>
      <w:r>
        <w:t xml:space="preserve">, редиректы, экранирование и работу каждого </w:t>
      </w:r>
      <w:r>
        <w:rPr>
          <w:i/>
        </w:rPr>
        <w:t>middleware</w:t>
      </w:r>
      <w:r>
        <w:t xml:space="preserve"> по отдельности. Результаты приведены в таблице 1; команда запуска: </w:t>
      </w:r>
      <w:r>
        <w:rPr>
          <w:i/>
        </w:rPr>
        <w:t>npm test</w:t>
      </w:r>
      <w:r>
        <w:t>.</w:t>
      </w:r>
    </w:p>
    <w:p>
      <w:pPr>
        <w:keepNext/>
        <w:spacing w:before="0" w:after="0" w:lineRule="exact" w:line="360"/>
        <w:ind w:firstLine="0"/>
        <w:jc w:val="left"/>
      </w:pPr>
      <w:r>
        <w:t>Таблица 1 – Результаты автоматического тестирования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2551"/>
            <w:vAlign w:val="center"/>
          </w:tcPr>
          <w:p>
            <w:pPr>
              <w:keepNext/>
              <w:spacing w:before="0" w:after="0" w:lineRule="exact" w:line="280"/>
              <w:ind w:firstLine="0"/>
              <w:jc w:val="center"/>
            </w:pPr>
            <w:r>
              <w:rPr>
                <w:b/>
                <w:sz w:val="24"/>
              </w:rPr>
              <w:t>Набор тестов</w:t>
            </w:r>
          </w:p>
        </w:tc>
        <w:tc>
          <w:tcPr>
            <w:tcW w:type="dxa" w:w="5386"/>
            <w:vAlign w:val="center"/>
          </w:tcPr>
          <w:p>
            <w:pPr>
              <w:keepNext/>
              <w:spacing w:before="0" w:after="0" w:lineRule="exact" w:line="280"/>
              <w:ind w:firstLine="0"/>
              <w:jc w:val="center"/>
            </w:pPr>
            <w:r>
              <w:rPr>
                <w:b/>
                <w:sz w:val="24"/>
              </w:rPr>
              <w:t>Что проверяется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Rule="exact" w:line="280"/>
              <w:ind w:firstLine="0"/>
              <w:jc w:val="center"/>
            </w:pPr>
            <w:r>
              <w:rPr>
                <w:b/>
                <w:sz w:val="24"/>
              </w:rPr>
              <w:t>Тестов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/>
              <w:spacing w:before="0" w:after="0" w:lineRule="exact" w:line="280"/>
              <w:ind w:firstLine="0"/>
              <w:jc w:val="center"/>
            </w:pPr>
            <w:r>
              <w:rPr>
                <w:b w:val="0"/>
                <w:i/>
                <w:sz w:val="24"/>
              </w:rPr>
              <w:t>api.test.js</w:t>
            </w:r>
          </w:p>
        </w:tc>
        <w:tc>
          <w:tcPr>
            <w:tcW w:type="dxa" w:w="5386"/>
            <w:vAlign w:val="center"/>
          </w:tcPr>
          <w:p>
            <w:pPr>
              <w:keepNext/>
              <w:spacing w:before="0" w:after="0" w:lineRule="exact" w:line="280"/>
              <w:ind w:firstLine="0"/>
              <w:jc w:val="center"/>
            </w:pPr>
            <w:r>
              <w:rPr>
                <w:b w:val="0"/>
                <w:i/>
                <w:sz w:val="24"/>
              </w:rPr>
              <w:t>REST</w:t>
            </w:r>
            <w:r>
              <w:rPr>
                <w:b w:val="0"/>
                <w:sz w:val="24"/>
              </w:rPr>
              <w:t xml:space="preserve"> </w:t>
            </w:r>
            <w:r>
              <w:rPr>
                <w:b w:val="0"/>
                <w:i/>
                <w:sz w:val="24"/>
              </w:rPr>
              <w:t>API</w:t>
            </w:r>
            <w:r>
              <w:rPr>
                <w:b w:val="0"/>
                <w:sz w:val="24"/>
              </w:rPr>
              <w:t xml:space="preserve"> /</w:t>
            </w:r>
            <w:r>
              <w:rPr>
                <w:b w:val="0"/>
                <w:i/>
                <w:sz w:val="24"/>
              </w:rPr>
              <w:t>api/diagrams</w:t>
            </w:r>
            <w:r>
              <w:rPr>
                <w:b w:val="0"/>
                <w:sz w:val="24"/>
              </w:rPr>
              <w:t xml:space="preserve">: </w:t>
            </w:r>
            <w:r>
              <w:rPr>
                <w:b w:val="0"/>
                <w:i/>
                <w:sz w:val="24"/>
              </w:rPr>
              <w:t>CRUD</w:t>
            </w:r>
            <w:r>
              <w:rPr>
                <w:b w:val="0"/>
                <w:sz w:val="24"/>
              </w:rPr>
              <w:t xml:space="preserve">, поиск, валидация, </w:t>
            </w:r>
            <w:r>
              <w:rPr>
                <w:b w:val="0"/>
                <w:i/>
                <w:sz w:val="24"/>
              </w:rPr>
              <w:t>JSON</w:t>
            </w:r>
            <w:r>
              <w:rPr>
                <w:b w:val="0"/>
                <w:sz w:val="24"/>
              </w:rPr>
              <w:t>-ошибки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Rule="exact" w:line="280"/>
              <w:ind w:firstLine="0"/>
              <w:jc w:val="center"/>
            </w:pPr>
            <w:r>
              <w:rPr>
                <w:b w:val="0"/>
                <w:sz w:val="24"/>
              </w:rPr>
              <w:t>25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/>
              <w:spacing w:before="0" w:after="0" w:lineRule="exact" w:line="280"/>
              <w:ind w:firstLine="0"/>
              <w:jc w:val="center"/>
            </w:pPr>
            <w:r>
              <w:rPr>
                <w:b w:val="0"/>
                <w:i/>
                <w:sz w:val="24"/>
              </w:rPr>
              <w:t>pages.test.js</w:t>
            </w:r>
          </w:p>
        </w:tc>
        <w:tc>
          <w:tcPr>
            <w:tcW w:type="dxa" w:w="5386"/>
            <w:vAlign w:val="center"/>
          </w:tcPr>
          <w:p>
            <w:pPr>
              <w:keepNext/>
              <w:spacing w:before="0" w:after="0" w:lineRule="exact" w:line="280"/>
              <w:ind w:firstLine="0"/>
              <w:jc w:val="center"/>
            </w:pPr>
            <w:r>
              <w:rPr>
                <w:b w:val="0"/>
                <w:i/>
                <w:sz w:val="24"/>
              </w:rPr>
              <w:t>EJS</w:t>
            </w:r>
            <w:r>
              <w:rPr>
                <w:b w:val="0"/>
                <w:sz w:val="24"/>
              </w:rPr>
              <w:t>-страницы, авторизация, форма, журнал /</w:t>
            </w:r>
            <w:r>
              <w:rPr>
                <w:b w:val="0"/>
                <w:i/>
                <w:sz w:val="24"/>
              </w:rPr>
              <w:t>logs</w:t>
            </w:r>
            <w:r>
              <w:rPr>
                <w:b w:val="0"/>
                <w:sz w:val="24"/>
              </w:rPr>
              <w:t xml:space="preserve">, 404 и 500, статика, </w:t>
            </w:r>
            <w:r>
              <w:rPr>
                <w:b w:val="0"/>
                <w:i/>
                <w:sz w:val="24"/>
              </w:rPr>
              <w:t>XSS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Rule="exact" w:line="280"/>
              <w:ind w:firstLine="0"/>
              <w:jc w:val="center"/>
            </w:pPr>
            <w:r>
              <w:rPr>
                <w:b w:val="0"/>
                <w:sz w:val="24"/>
              </w:rPr>
              <w:t>30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/>
              <w:spacing w:before="0" w:after="0" w:lineRule="exact" w:line="280"/>
              <w:ind w:firstLine="0"/>
              <w:jc w:val="center"/>
            </w:pPr>
            <w:r>
              <w:rPr>
                <w:b w:val="0"/>
                <w:i/>
                <w:sz w:val="24"/>
              </w:rPr>
              <w:t>middleware.test.js</w:t>
            </w:r>
          </w:p>
        </w:tc>
        <w:tc>
          <w:tcPr>
            <w:tcW w:type="dxa" w:w="5386"/>
            <w:vAlign w:val="center"/>
          </w:tcPr>
          <w:p>
            <w:pPr>
              <w:keepNext/>
              <w:spacing w:before="0" w:after="0" w:lineRule="exact" w:line="280"/>
              <w:ind w:firstLine="0"/>
              <w:jc w:val="center"/>
            </w:pPr>
            <w:r>
              <w:rPr>
                <w:b w:val="0"/>
                <w:i/>
                <w:sz w:val="24"/>
              </w:rPr>
              <w:t>logger</w:t>
            </w:r>
            <w:r>
              <w:rPr>
                <w:b w:val="0"/>
                <w:sz w:val="24"/>
              </w:rPr>
              <w:t xml:space="preserve">, </w:t>
            </w:r>
            <w:r>
              <w:rPr>
                <w:b w:val="0"/>
                <w:i/>
                <w:sz w:val="24"/>
              </w:rPr>
              <w:t>logStore</w:t>
            </w:r>
            <w:r>
              <w:rPr>
                <w:b w:val="0"/>
                <w:sz w:val="24"/>
              </w:rPr>
              <w:t xml:space="preserve">, </w:t>
            </w:r>
            <w:r>
              <w:rPr>
                <w:b w:val="0"/>
                <w:i/>
                <w:sz w:val="24"/>
              </w:rPr>
              <w:t>attachUser</w:t>
            </w:r>
            <w:r>
              <w:rPr>
                <w:b w:val="0"/>
                <w:sz w:val="24"/>
              </w:rPr>
              <w:t xml:space="preserve">, </w:t>
            </w:r>
            <w:r>
              <w:rPr>
                <w:b w:val="0"/>
                <w:i/>
                <w:sz w:val="24"/>
              </w:rPr>
              <w:t>requireAuth</w:t>
            </w:r>
            <w:r>
              <w:rPr>
                <w:b w:val="0"/>
                <w:sz w:val="24"/>
              </w:rPr>
              <w:t>, обработчики ошибок, хранилище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Rule="exact" w:line="280"/>
              <w:ind w:firstLine="0"/>
              <w:jc w:val="center"/>
            </w:pPr>
            <w:r>
              <w:rPr>
                <w:b w:val="0"/>
                <w:sz w:val="24"/>
              </w:rPr>
              <w:t>21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/>
              <w:spacing w:before="0" w:after="0" w:lineRule="exact" w:line="280"/>
              <w:ind w:firstLine="0"/>
              <w:jc w:val="center"/>
            </w:pPr>
            <w:r>
              <w:rPr>
                <w:b w:val="0"/>
                <w:i/>
                <w:sz w:val="24"/>
              </w:rPr>
              <w:t>seeds.test.js</w:t>
            </w:r>
          </w:p>
        </w:tc>
        <w:tc>
          <w:tcPr>
            <w:tcW w:type="dxa" w:w="5386"/>
            <w:vAlign w:val="center"/>
          </w:tcPr>
          <w:p>
            <w:pPr>
              <w:keepNext/>
              <w:spacing w:before="0" w:after="0" w:lineRule="exact" w:line="280"/>
              <w:ind w:firstLine="0"/>
              <w:jc w:val="center"/>
            </w:pPr>
            <w:r>
              <w:rPr>
                <w:b w:val="0"/>
                <w:sz w:val="24"/>
              </w:rPr>
              <w:t xml:space="preserve">Начальные данные, фильтры журнала, </w:t>
            </w:r>
            <w:r>
              <w:rPr>
                <w:b w:val="0"/>
                <w:i/>
                <w:sz w:val="24"/>
              </w:rPr>
              <w:t>production</w:t>
            </w:r>
            <w:r>
              <w:rPr>
                <w:b w:val="0"/>
                <w:sz w:val="24"/>
              </w:rPr>
              <w:t xml:space="preserve">, запуск </w:t>
            </w:r>
            <w:r>
              <w:rPr>
                <w:b w:val="0"/>
                <w:i/>
                <w:sz w:val="24"/>
              </w:rPr>
              <w:t>server.js</w:t>
            </w:r>
            <w:r>
              <w:rPr>
                <w:b w:val="0"/>
                <w:sz w:val="24"/>
              </w:rPr>
              <w:t>, сквозной сценарий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Rule="exact" w:line="280"/>
              <w:ind w:firstLine="0"/>
              <w:jc w:val="center"/>
            </w:pPr>
            <w:r>
              <w:rPr>
                <w:b w:val="0"/>
                <w:sz w:val="24"/>
              </w:rPr>
              <w:t>14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/>
              <w:spacing w:before="0" w:after="0" w:lineRule="exact" w:line="280"/>
              <w:ind w:firstLine="0"/>
              <w:jc w:val="center"/>
            </w:pPr>
            <w:r>
              <w:rPr>
                <w:b w:val="0"/>
                <w:i/>
                <w:sz w:val="24"/>
              </w:rPr>
              <w:t>branches.test.js</w:t>
            </w:r>
          </w:p>
        </w:tc>
        <w:tc>
          <w:tcPr>
            <w:tcW w:type="dxa" w:w="5386"/>
            <w:vAlign w:val="center"/>
          </w:tcPr>
          <w:p>
            <w:pPr>
              <w:keepNext/>
              <w:spacing w:before="0" w:after="0" w:lineRule="exact" w:line="280"/>
              <w:ind w:firstLine="0"/>
              <w:jc w:val="center"/>
            </w:pPr>
            <w:r>
              <w:rPr>
                <w:b w:val="0"/>
                <w:sz w:val="24"/>
              </w:rPr>
              <w:t>Редкие ветви: пустое тело запроса, ошибка без стека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Rule="exact" w:line="280"/>
              <w:ind w:firstLine="0"/>
              <w:jc w:val="center"/>
            </w:pPr>
            <w:r>
              <w:rPr>
                <w:b w:val="0"/>
                <w:sz w:val="24"/>
              </w:rPr>
              <w:t>5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/>
              <w:spacing w:before="0" w:after="0" w:lineRule="exact" w:line="280"/>
              <w:ind w:firstLine="0"/>
              <w:jc w:val="center"/>
            </w:pPr>
            <w:r>
              <w:rPr>
                <w:b w:val="0"/>
                <w:i/>
                <w:sz w:val="24"/>
              </w:rPr>
              <w:t>extras/__tests__</w:t>
            </w:r>
          </w:p>
        </w:tc>
        <w:tc>
          <w:tcPr>
            <w:tcW w:type="dxa" w:w="5386"/>
            <w:vAlign w:val="center"/>
          </w:tcPr>
          <w:p>
            <w:pPr>
              <w:keepNext/>
              <w:spacing w:before="0" w:after="0" w:lineRule="exact" w:line="280"/>
              <w:ind w:firstLine="0"/>
              <w:jc w:val="center"/>
            </w:pPr>
            <w:r>
              <w:rPr>
                <w:b w:val="0"/>
                <w:sz w:val="24"/>
              </w:rPr>
              <w:t xml:space="preserve">Заготовки для защиты: блокировка </w:t>
            </w:r>
            <w:r>
              <w:rPr>
                <w:b w:val="0"/>
                <w:i/>
                <w:sz w:val="24"/>
              </w:rPr>
              <w:t>IP</w:t>
            </w:r>
            <w:r>
              <w:rPr>
                <w:b w:val="0"/>
                <w:sz w:val="24"/>
              </w:rPr>
              <w:t xml:space="preserve">, </w:t>
            </w:r>
            <w:r>
              <w:rPr>
                <w:b w:val="0"/>
                <w:i/>
                <w:sz w:val="24"/>
              </w:rPr>
              <w:t>CSRF</w:t>
            </w:r>
            <w:r>
              <w:rPr>
                <w:b w:val="0"/>
                <w:sz w:val="24"/>
              </w:rPr>
              <w:t>, поиск, редактирование и другие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Rule="exact" w:line="280"/>
              <w:ind w:firstLine="0"/>
              <w:jc w:val="center"/>
            </w:pPr>
            <w:r>
              <w:rPr>
                <w:b w:val="0"/>
                <w:sz w:val="24"/>
              </w:rPr>
              <w:t>14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/>
              <w:spacing w:before="0" w:after="0" w:lineRule="exact" w:line="280"/>
              <w:ind w:firstLine="0"/>
              <w:jc w:val="center"/>
            </w:pPr>
            <w:r>
              <w:rPr>
                <w:b w:val="0"/>
                <w:i/>
                <w:sz w:val="24"/>
              </w:rPr>
              <w:t>src/__tests__</w:t>
            </w:r>
          </w:p>
        </w:tc>
        <w:tc>
          <w:tcPr>
            <w:tcW w:type="dxa" w:w="5386"/>
            <w:vAlign w:val="center"/>
          </w:tcPr>
          <w:p>
            <w:pPr>
              <w:keepNext/>
              <w:spacing w:before="0" w:after="0" w:lineRule="exact" w:line="280"/>
              <w:ind w:firstLine="0"/>
              <w:jc w:val="center"/>
            </w:pPr>
            <w:r>
              <w:rPr>
                <w:b w:val="0"/>
                <w:sz w:val="24"/>
              </w:rPr>
              <w:t xml:space="preserve">Тесты </w:t>
            </w:r>
            <w:r>
              <w:rPr>
                <w:b w:val="0"/>
                <w:i/>
                <w:sz w:val="24"/>
              </w:rPr>
              <w:t>React</w:t>
            </w:r>
            <w:r>
              <w:rPr>
                <w:b w:val="0"/>
                <w:sz w:val="24"/>
              </w:rPr>
              <w:t>-компонентов предыдущих работ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0" w:after="0" w:lineRule="exact" w:line="280"/>
              <w:ind w:firstLine="0"/>
              <w:jc w:val="center"/>
            </w:pPr>
            <w:r>
              <w:rPr>
                <w:b w:val="0"/>
                <w:sz w:val="24"/>
              </w:rPr>
              <w:t>8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0" w:after="0" w:lineRule="exact" w:line="280"/>
              <w:ind w:firstLine="0"/>
              <w:jc w:val="center"/>
            </w:pPr>
            <w:r>
              <w:rPr>
                <w:b w:val="0"/>
                <w:sz w:val="24"/>
              </w:rPr>
              <w:t>Итого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Rule="exact" w:line="280"/>
              <w:ind w:firstLine="0"/>
              <w:jc w:val="center"/>
            </w:pPr>
            <w:r>
              <w:rPr>
                <w:b w:val="0"/>
                <w:sz w:val="24"/>
              </w:rPr>
              <w:t>Все наборы пройдены успешно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Rule="exact" w:line="280"/>
              <w:ind w:firstLine="0"/>
              <w:jc w:val="center"/>
            </w:pPr>
            <w:r>
              <w:rPr>
                <w:b w:val="0"/>
                <w:sz w:val="24"/>
              </w:rPr>
              <w:t>117</w:t>
            </w:r>
          </w:p>
        </w:tc>
      </w:tr>
    </w:tbl>
    <w:p>
      <w:pPr/>
      <w:r>
        <w:t xml:space="preserve">Покрытие серверного кода, измеренное командой </w:t>
      </w:r>
      <w:r>
        <w:rPr>
          <w:i/>
        </w:rPr>
        <w:t>npm run test:coverage</w:t>
      </w:r>
      <w:r>
        <w:t xml:space="preserve">, составило 100 % по строкам, функциям и операторам и 96,5 % по ветвям. Непокрытыми остаются только запасные выражения </w:t>
      </w:r>
      <w:r>
        <w:rPr>
          <w:i/>
        </w:rPr>
        <w:t>req.body || {}</w:t>
      </w:r>
      <w:r>
        <w:t xml:space="preserve">, которые недостижимы, так как парсеры </w:t>
      </w:r>
      <w:r>
        <w:rPr>
          <w:i/>
        </w:rPr>
        <w:t>Express</w:t>
      </w:r>
      <w:r>
        <w:t xml:space="preserve"> всегда создают объект </w:t>
      </w:r>
      <w:r>
        <w:rPr>
          <w:i/>
        </w:rPr>
        <w:t>req.body</w:t>
      </w:r>
      <w:r>
        <w:t xml:space="preserve">. Начальные данные для тестов и демонстрации вынесены в папку </w:t>
      </w:r>
      <w:r>
        <w:rPr>
          <w:i/>
        </w:rPr>
        <w:t>seeds/</w:t>
      </w:r>
      <w:r>
        <w:t xml:space="preserve">: массив диаграмм и набор записей журнала, содержащий все типы событий и методы. Для показа на защите добавлена команда </w:t>
      </w:r>
      <w:r>
        <w:rPr>
          <w:i/>
        </w:rPr>
        <w:t>npm run demo</w:t>
      </w:r>
      <w:r>
        <w:t>, которая отправляет на запущенный сервер запросы всех видов и наполняет таблицу журнала.</w:t>
      </w:r>
    </w:p>
    <w:p>
      <w:pPr>
        <w:pStyle w:val="Heading1"/>
      </w:pPr>
      <w:r>
        <w:t>4 Ответы на контрольные вопросы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1. Что такое </w:t>
      </w:r>
      <w:r>
        <w:rPr>
          <w:b/>
          <w:i/>
        </w:rPr>
        <w:t>middleware</w:t>
      </w:r>
      <w:r>
        <w:rPr>
          <w:b/>
        </w:rPr>
        <w:t xml:space="preserve"> в </w:t>
      </w:r>
      <w:r>
        <w:rPr>
          <w:b/>
          <w:i/>
        </w:rPr>
        <w:t>Express.js</w:t>
      </w:r>
      <w:r>
        <w:rPr>
          <w:b/>
        </w:rPr>
        <w:t xml:space="preserve"> и какова его сигнатура?</w:t>
      </w:r>
    </w:p>
    <w:p>
      <w:pPr/>
      <w:r>
        <w:rPr>
          <w:i/>
        </w:rPr>
        <w:t>Middleware</w:t>
      </w:r>
      <w:r>
        <w:t xml:space="preserve"> – это функция, которая получает объекты запроса и ответа и управляет дальнейшей обработкой. Сигнатура: </w:t>
      </w:r>
      <w:r>
        <w:rPr>
          <w:i/>
        </w:rPr>
        <w:t>(req, res, next)</w:t>
      </w:r>
      <w:r>
        <w:t xml:space="preserve">. Функция может изменить </w:t>
      </w:r>
      <w:r>
        <w:rPr>
          <w:i/>
        </w:rPr>
        <w:t>req</w:t>
      </w:r>
      <w:r>
        <w:t xml:space="preserve"> и </w:t>
      </w:r>
      <w:r>
        <w:rPr>
          <w:i/>
        </w:rPr>
        <w:t>res</w:t>
      </w:r>
      <w:r>
        <w:t xml:space="preserve">, завершить ответ или передать управление вызовом </w:t>
      </w:r>
      <w:r>
        <w:rPr>
          <w:i/>
        </w:rPr>
        <w:t>next()</w:t>
      </w:r>
      <w:r>
        <w:t>.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2. Какой порядок выполнения </w:t>
      </w:r>
      <w:r>
        <w:rPr>
          <w:b/>
          <w:i/>
        </w:rPr>
        <w:t>middleware</w:t>
      </w:r>
      <w:r>
        <w:rPr>
          <w:b/>
        </w:rPr>
        <w:t xml:space="preserve"> в </w:t>
      </w:r>
      <w:r>
        <w:rPr>
          <w:b/>
          <w:i/>
        </w:rPr>
        <w:t>Express</w:t>
      </w:r>
      <w:r>
        <w:rPr>
          <w:b/>
        </w:rPr>
        <w:t>? Что влияет на порядок?</w:t>
      </w:r>
    </w:p>
    <w:p>
      <w:pPr/>
      <w:r>
        <w:rPr>
          <w:i/>
        </w:rPr>
        <w:t>Middleware</w:t>
      </w:r>
      <w:r>
        <w:t xml:space="preserve"> выполняются строго в порядке регистрации через </w:t>
      </w:r>
      <w:r>
        <w:rPr>
          <w:i/>
        </w:rPr>
        <w:t>app.use()</w:t>
      </w:r>
      <w:r>
        <w:t xml:space="preserve"> и </w:t>
      </w:r>
      <w:r>
        <w:rPr>
          <w:i/>
        </w:rPr>
        <w:t>app.METHOD()</w:t>
      </w:r>
      <w:r>
        <w:t>. На порядок влияет место вызова в коде, а также совпадение пути и метода: функция выполняется, только если запрос подходит под ее путь.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3. Как передать данные из маршрута в шаблон </w:t>
      </w:r>
      <w:r>
        <w:rPr>
          <w:b/>
          <w:i/>
        </w:rPr>
        <w:t>EJS</w:t>
      </w:r>
      <w:r>
        <w:rPr>
          <w:b/>
        </w:rPr>
        <w:t>?</w:t>
      </w:r>
    </w:p>
    <w:p>
      <w:pPr/>
      <w:r>
        <w:t xml:space="preserve">Данные передаются вторым аргументом </w:t>
      </w:r>
      <w:r>
        <w:rPr>
          <w:i/>
        </w:rPr>
        <w:t>res.render()</w:t>
      </w:r>
      <w:r>
        <w:t xml:space="preserve">: </w:t>
      </w:r>
      <w:r>
        <w:rPr>
          <w:i/>
        </w:rPr>
        <w:t>res.render('index', { items: diagrams })</w:t>
      </w:r>
      <w:r>
        <w:t xml:space="preserve">. В шаблоне они доступны как переменные, например </w:t>
      </w:r>
      <w:r>
        <w:rPr>
          <w:i/>
        </w:rPr>
        <w:t>&lt;%= items.length %&gt;</w:t>
      </w:r>
      <w:r>
        <w:t xml:space="preserve">. Общие данные можно положить в </w:t>
      </w:r>
      <w:r>
        <w:rPr>
          <w:i/>
        </w:rPr>
        <w:t>res.locals</w:t>
      </w:r>
      <w:r>
        <w:t xml:space="preserve"> или </w:t>
      </w:r>
      <w:r>
        <w:rPr>
          <w:i/>
        </w:rPr>
        <w:t>app.locals</w:t>
      </w:r>
      <w:r>
        <w:t>.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4. Что такое </w:t>
      </w:r>
      <w:r>
        <w:rPr>
          <w:b/>
          <w:i/>
        </w:rPr>
        <w:t>next()</w:t>
      </w:r>
      <w:r>
        <w:rPr>
          <w:b/>
        </w:rPr>
        <w:t xml:space="preserve"> и что произойдет, если его не вызвать?</w:t>
      </w:r>
    </w:p>
    <w:p>
      <w:pPr/>
      <w:r>
        <w:t xml:space="preserve">Функция </w:t>
      </w:r>
      <w:r>
        <w:rPr>
          <w:i/>
        </w:rPr>
        <w:t>next()</w:t>
      </w:r>
      <w:r>
        <w:t xml:space="preserve"> передает управление следующему </w:t>
      </w:r>
      <w:r>
        <w:rPr>
          <w:i/>
        </w:rPr>
        <w:t>middleware</w:t>
      </w:r>
      <w:r>
        <w:t xml:space="preserve">. Если ее не вызвать и не отправить ответ, запрос зависнет, и клиент будет ждать ответа до таймаута. Вызов </w:t>
      </w:r>
      <w:r>
        <w:rPr>
          <w:i/>
        </w:rPr>
        <w:t>next(err)</w:t>
      </w:r>
      <w:r>
        <w:t xml:space="preserve"> передает управление обработчику ошибок.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5. Как создать </w:t>
      </w:r>
      <w:r>
        <w:rPr>
          <w:b/>
          <w:i/>
        </w:rPr>
        <w:t>middleware</w:t>
      </w:r>
      <w:r>
        <w:rPr>
          <w:b/>
        </w:rPr>
        <w:t xml:space="preserve"> для обработки ошибок?</w:t>
      </w:r>
    </w:p>
    <w:p>
      <w:pPr/>
      <w:r>
        <w:t xml:space="preserve">Нужно объявить функцию с четырьмя параметрами </w:t>
      </w:r>
      <w:r>
        <w:rPr>
          <w:i/>
        </w:rPr>
        <w:t>(err, req, res, next)</w:t>
      </w:r>
      <w:r>
        <w:t xml:space="preserve"> и подключить ее после всех маршрутов. </w:t>
      </w:r>
      <w:r>
        <w:rPr>
          <w:i/>
        </w:rPr>
        <w:t>Express</w:t>
      </w:r>
      <w:r>
        <w:t xml:space="preserve"> определяет обработчик ошибок именно по числу параметров. В проекте это </w:t>
      </w:r>
      <w:r>
        <w:rPr>
          <w:i/>
        </w:rPr>
        <w:t>serverErrorHandler</w:t>
      </w:r>
      <w:r>
        <w:t>.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6. В чем разница между </w:t>
      </w:r>
      <w:r>
        <w:rPr>
          <w:b/>
          <w:i/>
        </w:rPr>
        <w:t>app.use()</w:t>
      </w:r>
      <w:r>
        <w:rPr>
          <w:b/>
        </w:rPr>
        <w:t xml:space="preserve"> и </w:t>
      </w:r>
      <w:r>
        <w:rPr>
          <w:b/>
          <w:i/>
        </w:rPr>
        <w:t>app.METHOD()</w:t>
      </w:r>
      <w:r>
        <w:rPr>
          <w:b/>
        </w:rPr>
        <w:t>?</w:t>
      </w:r>
    </w:p>
    <w:p>
      <w:pPr/>
      <w:r>
        <w:t xml:space="preserve">Метод </w:t>
      </w:r>
      <w:r>
        <w:rPr>
          <w:i/>
        </w:rPr>
        <w:t>app.use()</w:t>
      </w:r>
      <w:r>
        <w:t xml:space="preserve"> подключает </w:t>
      </w:r>
      <w:r>
        <w:rPr>
          <w:i/>
        </w:rPr>
        <w:t>middleware</w:t>
      </w:r>
      <w:r>
        <w:t xml:space="preserve"> для всех </w:t>
      </w:r>
      <w:r>
        <w:rPr>
          <w:i/>
        </w:rPr>
        <w:t>HTTP</w:t>
      </w:r>
      <w:r>
        <w:t xml:space="preserve">-методов и для любого пути, начинающегося с указанного префикса. Метод </w:t>
      </w:r>
      <w:r>
        <w:rPr>
          <w:i/>
        </w:rPr>
        <w:t>app.get()</w:t>
      </w:r>
      <w:r>
        <w:t xml:space="preserve"> и аналоги срабатывают только для своего </w:t>
      </w:r>
      <w:r>
        <w:rPr>
          <w:i/>
        </w:rPr>
        <w:t>HTTP</w:t>
      </w:r>
      <w:r>
        <w:t>-метода и точного совпадения пути.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7. Как в </w:t>
      </w:r>
      <w:r>
        <w:rPr>
          <w:b/>
          <w:i/>
        </w:rPr>
        <w:t>EJS</w:t>
      </w:r>
      <w:r>
        <w:rPr>
          <w:b/>
        </w:rPr>
        <w:t xml:space="preserve"> использовать циклы и условные операторы?</w:t>
      </w:r>
    </w:p>
    <w:p>
      <w:pPr/>
      <w:r>
        <w:t xml:space="preserve">Управляющий код записывается в тегах </w:t>
      </w:r>
      <w:r>
        <w:rPr>
          <w:i/>
        </w:rPr>
        <w:t>&lt;% %&gt;</w:t>
      </w:r>
      <w:r>
        <w:t xml:space="preserve">. Пример: </w:t>
      </w:r>
      <w:r>
        <w:rPr>
          <w:i/>
        </w:rPr>
        <w:t>&lt;% if (items.length) { %&gt; &lt;ul&gt; &lt;% items.forEach(function (i) { %&gt; &lt;li&gt;&lt;%= i.title %&gt;&lt;/li&gt; &lt;% }); %&gt; &lt;/ul&gt; &lt;% } else { %&gt; Список пуст &lt;% } %&gt;</w:t>
      </w:r>
      <w:r>
        <w:t>.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8. Что такое </w:t>
      </w:r>
      <w:r>
        <w:rPr>
          <w:b/>
          <w:i/>
        </w:rPr>
        <w:t>partials</w:t>
      </w:r>
      <w:r>
        <w:rPr>
          <w:b/>
        </w:rPr>
        <w:t xml:space="preserve"> в </w:t>
      </w:r>
      <w:r>
        <w:rPr>
          <w:b/>
          <w:i/>
        </w:rPr>
        <w:t>EJS</w:t>
      </w:r>
      <w:r>
        <w:rPr>
          <w:b/>
        </w:rPr>
        <w:t xml:space="preserve"> и как их подключить?</w:t>
      </w:r>
    </w:p>
    <w:p>
      <w:pPr/>
      <w:r>
        <w:rPr>
          <w:i/>
        </w:rPr>
        <w:t>Partials</w:t>
      </w:r>
      <w:r>
        <w:t xml:space="preserve"> – это частичные шаблоны, например шапка или подвал, которые повторно используются на разных страницах. Подключение выполняется строкой </w:t>
      </w:r>
      <w:r>
        <w:rPr>
          <w:i/>
        </w:rPr>
        <w:t>&lt;%- include('partials/header') %&gt;</w:t>
      </w:r>
      <w:r>
        <w:t xml:space="preserve">. В проекте это </w:t>
      </w:r>
      <w:r>
        <w:rPr>
          <w:i/>
        </w:rPr>
        <w:t>header.ejs</w:t>
      </w:r>
      <w:r>
        <w:t xml:space="preserve"> и </w:t>
      </w:r>
      <w:r>
        <w:rPr>
          <w:i/>
        </w:rPr>
        <w:t>footer.ejs</w:t>
      </w:r>
      <w:r>
        <w:t>.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9. Как в </w:t>
      </w:r>
      <w:r>
        <w:rPr>
          <w:b/>
          <w:i/>
        </w:rPr>
        <w:t>EJS</w:t>
      </w:r>
      <w:r>
        <w:rPr>
          <w:b/>
        </w:rPr>
        <w:t xml:space="preserve"> передать массив объектов и отрендерить его в таблицу?</w:t>
      </w:r>
    </w:p>
    <w:p>
      <w:pPr/>
      <w:r>
        <w:t xml:space="preserve">Массив передается в </w:t>
      </w:r>
      <w:r>
        <w:rPr>
          <w:i/>
        </w:rPr>
        <w:t>res.render('index', { items })</w:t>
      </w:r>
      <w:r>
        <w:t xml:space="preserve">, а в шаблоне строки таблицы формируются циклом </w:t>
      </w:r>
      <w:r>
        <w:rPr>
          <w:i/>
        </w:rPr>
        <w:t>items.forEach</w:t>
      </w:r>
      <w:r>
        <w:t xml:space="preserve"> внутри </w:t>
      </w:r>
      <w:r>
        <w:rPr>
          <w:i/>
        </w:rPr>
        <w:t>&lt;tbody&gt;</w:t>
      </w:r>
      <w:r>
        <w:t xml:space="preserve">, где каждое поле выводится через </w:t>
      </w:r>
      <w:r>
        <w:rPr>
          <w:i/>
        </w:rPr>
        <w:t>&lt;%= item.title %&gt;</w:t>
      </w:r>
      <w:r>
        <w:t xml:space="preserve">. Именно так устроен </w:t>
      </w:r>
      <w:r>
        <w:rPr>
          <w:i/>
        </w:rPr>
        <w:t>index.ejs</w:t>
      </w:r>
      <w:r>
        <w:t>.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10. Как реализовать </w:t>
      </w:r>
      <w:r>
        <w:rPr>
          <w:b/>
          <w:i/>
        </w:rPr>
        <w:t>middleware</w:t>
      </w:r>
      <w:r>
        <w:rPr>
          <w:b/>
        </w:rPr>
        <w:t>, которое выполняется только для определенного маршрута?</w:t>
      </w:r>
    </w:p>
    <w:p>
      <w:pPr/>
      <w:r>
        <w:t xml:space="preserve">Функцию указывают перед обработчиком маршрута: </w:t>
      </w:r>
      <w:r>
        <w:rPr>
          <w:i/>
        </w:rPr>
        <w:t>router.get('/add', requireAuth, pages.addForm)</w:t>
      </w:r>
      <w:r>
        <w:t xml:space="preserve">. Также можно подключить ее по префиксу: </w:t>
      </w:r>
      <w:r>
        <w:rPr>
          <w:i/>
        </w:rPr>
        <w:t>app.use('/admin', checkAdmin)</w:t>
      </w:r>
      <w:r>
        <w:t>.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11. Как отличить </w:t>
      </w:r>
      <w:r>
        <w:rPr>
          <w:b/>
          <w:i/>
        </w:rPr>
        <w:t>middleware</w:t>
      </w:r>
      <w:r>
        <w:rPr>
          <w:b/>
        </w:rPr>
        <w:t xml:space="preserve"> для статики (</w:t>
      </w:r>
      <w:r>
        <w:rPr>
          <w:b/>
          <w:i/>
        </w:rPr>
        <w:t>express.static</w:t>
      </w:r>
      <w:r>
        <w:rPr>
          <w:b/>
        </w:rPr>
        <w:t>) от других?</w:t>
      </w:r>
    </w:p>
    <w:p>
      <w:pPr/>
      <w:r>
        <w:rPr>
          <w:i/>
        </w:rPr>
        <w:t>express.static</w:t>
      </w:r>
      <w:r>
        <w:t xml:space="preserve"> – встроенный </w:t>
      </w:r>
      <w:r>
        <w:rPr>
          <w:i/>
        </w:rPr>
        <w:t>middleware</w:t>
      </w:r>
      <w:r>
        <w:t xml:space="preserve">, который по пути запроса ищет файл в указанной папке и отдает его, а при отсутствии файла вызывает </w:t>
      </w:r>
      <w:r>
        <w:rPr>
          <w:i/>
        </w:rPr>
        <w:t>next()</w:t>
      </w:r>
      <w:r>
        <w:t xml:space="preserve">. Остальные </w:t>
      </w:r>
      <w:r>
        <w:rPr>
          <w:i/>
        </w:rPr>
        <w:t>middleware</w:t>
      </w:r>
      <w:r>
        <w:t xml:space="preserve"> работают с логикой запроса и не обращаются к файловой системе.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12. Как реализовать </w:t>
      </w:r>
      <w:r>
        <w:rPr>
          <w:b/>
          <w:i/>
        </w:rPr>
        <w:t>middleware</w:t>
      </w:r>
      <w:r>
        <w:rPr>
          <w:b/>
        </w:rPr>
        <w:t xml:space="preserve"> для проверки авторизации по сессии?</w:t>
      </w:r>
    </w:p>
    <w:p>
      <w:pPr/>
      <w:r>
        <w:rPr>
          <w:i/>
        </w:rPr>
        <w:t>Middleware</w:t>
      </w:r>
      <w:r>
        <w:t xml:space="preserve"> читает </w:t>
      </w:r>
      <w:r>
        <w:rPr>
          <w:i/>
        </w:rPr>
        <w:t>req.session.user</w:t>
      </w:r>
      <w:r>
        <w:t xml:space="preserve"> (после подключения </w:t>
      </w:r>
      <w:r>
        <w:rPr>
          <w:i/>
        </w:rPr>
        <w:t>express-session</w:t>
      </w:r>
      <w:r>
        <w:t xml:space="preserve">) и при его отсутствии делает </w:t>
      </w:r>
      <w:r>
        <w:rPr>
          <w:i/>
        </w:rPr>
        <w:t>res.redirect('/login')</w:t>
      </w:r>
      <w:r>
        <w:t xml:space="preserve">, иначе вызывает </w:t>
      </w:r>
      <w:r>
        <w:rPr>
          <w:i/>
        </w:rPr>
        <w:t>next()</w:t>
      </w:r>
      <w:r>
        <w:t xml:space="preserve">. В проекте вместо сессии проверяется параметр </w:t>
      </w:r>
      <w:r>
        <w:rPr>
          <w:i/>
        </w:rPr>
        <w:t>req.query.auth</w:t>
      </w:r>
      <w:r>
        <w:t>.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13. Какая разница между </w:t>
      </w:r>
      <w:r>
        <w:rPr>
          <w:b/>
          <w:i/>
        </w:rPr>
        <w:t>res.render()</w:t>
      </w:r>
      <w:r>
        <w:rPr>
          <w:b/>
        </w:rPr>
        <w:t xml:space="preserve"> и </w:t>
      </w:r>
      <w:r>
        <w:rPr>
          <w:b/>
          <w:i/>
        </w:rPr>
        <w:t>res.send()</w:t>
      </w:r>
      <w:r>
        <w:rPr>
          <w:b/>
        </w:rPr>
        <w:t>?</w:t>
      </w:r>
    </w:p>
    <w:p>
      <w:pPr/>
      <w:r>
        <w:t xml:space="preserve">Метод </w:t>
      </w:r>
      <w:r>
        <w:rPr>
          <w:i/>
        </w:rPr>
        <w:t>res.render()</w:t>
      </w:r>
      <w:r>
        <w:t xml:space="preserve"> подставляет данные в шаблон и отправляет готовый </w:t>
      </w:r>
      <w:r>
        <w:rPr>
          <w:i/>
        </w:rPr>
        <w:t>HTML</w:t>
      </w:r>
      <w:r>
        <w:t xml:space="preserve">, он нужен для страниц. Метод </w:t>
      </w:r>
      <w:r>
        <w:rPr>
          <w:i/>
        </w:rPr>
        <w:t>res.send()</w:t>
      </w:r>
      <w:r>
        <w:t xml:space="preserve"> отправляет переданное значение как есть (строку, объект, буфер), его используют для простых ответов и </w:t>
      </w:r>
      <w:r>
        <w:rPr>
          <w:i/>
        </w:rPr>
        <w:t>API</w:t>
      </w:r>
      <w:r>
        <w:t>.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14. Как обработать ошибку в асинхронном </w:t>
      </w:r>
      <w:r>
        <w:rPr>
          <w:b/>
          <w:i/>
        </w:rPr>
        <w:t>middleware</w:t>
      </w:r>
      <w:r>
        <w:rPr>
          <w:b/>
        </w:rPr>
        <w:t xml:space="preserve"> без </w:t>
      </w:r>
      <w:r>
        <w:rPr>
          <w:b/>
          <w:i/>
        </w:rPr>
        <w:t>try/catch</w:t>
      </w:r>
      <w:r>
        <w:rPr>
          <w:b/>
        </w:rPr>
        <w:t>?</w:t>
      </w:r>
    </w:p>
    <w:p>
      <w:pPr/>
      <w:r>
        <w:t xml:space="preserve">В </w:t>
      </w:r>
      <w:r>
        <w:rPr>
          <w:i/>
        </w:rPr>
        <w:t>Express</w:t>
      </w:r>
      <w:r>
        <w:t xml:space="preserve"> 5 отклоненный промис автоматически передается в обработчик ошибок. В </w:t>
      </w:r>
      <w:r>
        <w:rPr>
          <w:i/>
        </w:rPr>
        <w:t>Express</w:t>
      </w:r>
      <w:r>
        <w:t xml:space="preserve"> 4 используют обертку, которая вызывает </w:t>
      </w:r>
      <w:r>
        <w:rPr>
          <w:i/>
        </w:rPr>
        <w:t>.catch(next)</w:t>
      </w:r>
      <w:r>
        <w:t xml:space="preserve">, например </w:t>
      </w:r>
      <w:r>
        <w:rPr>
          <w:i/>
        </w:rPr>
        <w:t>const wrap = (fn) =&gt; (req, res, next) =&gt; fn(req, res, next).catch(next)</w:t>
      </w:r>
      <w:r>
        <w:t xml:space="preserve">, либо пакет </w:t>
      </w:r>
      <w:r>
        <w:rPr>
          <w:i/>
        </w:rPr>
        <w:t>express-async-errors</w:t>
      </w:r>
      <w:r>
        <w:t>.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15. Как в </w:t>
      </w:r>
      <w:r>
        <w:rPr>
          <w:b/>
          <w:i/>
        </w:rPr>
        <w:t>EJS</w:t>
      </w:r>
      <w:r>
        <w:rPr>
          <w:b/>
        </w:rPr>
        <w:t xml:space="preserve"> задать базовый шаблон (</w:t>
      </w:r>
      <w:r>
        <w:rPr>
          <w:b/>
          <w:i/>
        </w:rPr>
        <w:t>layout</w:t>
      </w:r>
      <w:r>
        <w:rPr>
          <w:b/>
        </w:rPr>
        <w:t>)?</w:t>
      </w:r>
    </w:p>
    <w:p>
      <w:pPr/>
      <w:r>
        <w:t xml:space="preserve">Есть два способа: подключать </w:t>
      </w:r>
      <w:r>
        <w:rPr>
          <w:i/>
        </w:rPr>
        <w:t>partials</w:t>
      </w:r>
      <w:r>
        <w:t xml:space="preserve"> шапки и подвала в каждой странице (как в проекте) или использовать пакет </w:t>
      </w:r>
      <w:r>
        <w:rPr>
          <w:i/>
        </w:rPr>
        <w:t>express-ejs-layouts</w:t>
      </w:r>
      <w:r>
        <w:t xml:space="preserve">, в котором общий файл </w:t>
      </w:r>
      <w:r>
        <w:rPr>
          <w:i/>
        </w:rPr>
        <w:t>layout.ejs</w:t>
      </w:r>
      <w:r>
        <w:t xml:space="preserve"> содержит </w:t>
      </w:r>
      <w:r>
        <w:rPr>
          <w:i/>
        </w:rPr>
        <w:t>&lt;%- body %&gt;</w:t>
      </w:r>
      <w:r>
        <w:t>.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16. Где лучше определять </w:t>
      </w:r>
      <w:r>
        <w:rPr>
          <w:b/>
          <w:i/>
        </w:rPr>
        <w:t>middleware</w:t>
      </w:r>
      <w:r>
        <w:rPr>
          <w:b/>
        </w:rPr>
        <w:t xml:space="preserve"> – до или после маршрутов?</w:t>
      </w:r>
    </w:p>
    <w:p>
      <w:pPr/>
      <w:r>
        <w:t xml:space="preserve">Общие </w:t>
      </w:r>
      <w:r>
        <w:rPr>
          <w:i/>
        </w:rPr>
        <w:t>middleware</w:t>
      </w:r>
      <w:r>
        <w:t xml:space="preserve"> (логирование, парсинг тела, авторизация) определяют до маршрутов, иначе они не успеют сработать. Обработчик 404 и обработчик ошибок определяют после всех маршрутов, чтобы они перехватывали запросы, которые никто не обработал.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17. Как с помощью </w:t>
      </w:r>
      <w:r>
        <w:rPr>
          <w:b/>
          <w:i/>
        </w:rPr>
        <w:t>middleware</w:t>
      </w:r>
      <w:r>
        <w:rPr>
          <w:b/>
        </w:rPr>
        <w:t xml:space="preserve"> перехватить и изменить </w:t>
      </w:r>
      <w:r>
        <w:rPr>
          <w:b/>
          <w:i/>
        </w:rPr>
        <w:t>req.body</w:t>
      </w:r>
      <w:r>
        <w:rPr>
          <w:b/>
        </w:rPr>
        <w:t>?</w:t>
      </w:r>
    </w:p>
    <w:p>
      <w:pPr/>
      <w:r>
        <w:t xml:space="preserve">После </w:t>
      </w:r>
      <w:r>
        <w:rPr>
          <w:i/>
        </w:rPr>
        <w:t>express.json()</w:t>
      </w:r>
      <w:r>
        <w:t xml:space="preserve"> или </w:t>
      </w:r>
      <w:r>
        <w:rPr>
          <w:i/>
        </w:rPr>
        <w:t>express.urlencoded()</w:t>
      </w:r>
      <w:r>
        <w:t xml:space="preserve"> подключают собственную функцию, которая изменяет </w:t>
      </w:r>
      <w:r>
        <w:rPr>
          <w:i/>
        </w:rPr>
        <w:t>req.body</w:t>
      </w:r>
      <w:r>
        <w:t xml:space="preserve">, например обрезает пробелы: </w:t>
      </w:r>
      <w:r>
        <w:rPr>
          <w:i/>
        </w:rPr>
        <w:t>req.body.title = req.body.title.trim(); next();</w:t>
      </w:r>
      <w:r>
        <w:t>.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18. Можно ли использовать несколько </w:t>
      </w:r>
      <w:r>
        <w:rPr>
          <w:b/>
          <w:i/>
        </w:rPr>
        <w:t>middleware</w:t>
      </w:r>
      <w:r>
        <w:rPr>
          <w:b/>
        </w:rPr>
        <w:t xml:space="preserve"> последовательно для одного маршрута?</w:t>
      </w:r>
    </w:p>
    <w:p>
      <w:pPr/>
      <w:r>
        <w:t xml:space="preserve">Да. Функции перечисляются через запятую или массивом, и каждая вызывает </w:t>
      </w:r>
      <w:r>
        <w:rPr>
          <w:i/>
        </w:rPr>
        <w:t>next()</w:t>
      </w:r>
      <w:r>
        <w:t xml:space="preserve">: </w:t>
      </w:r>
      <w:r>
        <w:rPr>
          <w:i/>
        </w:rPr>
        <w:t>app.post('/add', requireAuth, validate, controller)</w:t>
      </w:r>
      <w:r>
        <w:t>.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19. Как в </w:t>
      </w:r>
      <w:r>
        <w:rPr>
          <w:b/>
          <w:i/>
        </w:rPr>
        <w:t>EJS</w:t>
      </w:r>
      <w:r>
        <w:rPr>
          <w:b/>
        </w:rPr>
        <w:t xml:space="preserve"> получить доступ к переменной внутри частичного шаблона?</w:t>
      </w:r>
    </w:p>
    <w:p>
      <w:pPr/>
      <w:r>
        <w:rPr>
          <w:i/>
        </w:rPr>
        <w:t>Partial</w:t>
      </w:r>
      <w:r>
        <w:t xml:space="preserve"> получает все данные родительского шаблона автоматически, включая </w:t>
      </w:r>
      <w:r>
        <w:rPr>
          <w:i/>
        </w:rPr>
        <w:t>res.locals</w:t>
      </w:r>
      <w:r>
        <w:t xml:space="preserve">. Дополнительные значения передаются вторым аргументом: </w:t>
      </w:r>
      <w:r>
        <w:rPr>
          <w:i/>
        </w:rPr>
        <w:t>include('partials/card', { item })</w:t>
      </w:r>
      <w:r>
        <w:t xml:space="preserve">. Так в </w:t>
      </w:r>
      <w:r>
        <w:rPr>
          <w:i/>
        </w:rPr>
        <w:t>header.ejs</w:t>
      </w:r>
      <w:r>
        <w:t xml:space="preserve"> используются </w:t>
      </w:r>
      <w:r>
        <w:rPr>
          <w:i/>
        </w:rPr>
        <w:t>title</w:t>
      </w:r>
      <w:r>
        <w:t xml:space="preserve">, </w:t>
      </w:r>
      <w:r>
        <w:rPr>
          <w:i/>
        </w:rPr>
        <w:t>user</w:t>
      </w:r>
      <w:r>
        <w:t xml:space="preserve"> и </w:t>
      </w:r>
      <w:r>
        <w:rPr>
          <w:i/>
        </w:rPr>
        <w:t>authQuery</w:t>
      </w:r>
      <w:r>
        <w:t>.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20. Как реализовать </w:t>
      </w:r>
      <w:r>
        <w:rPr>
          <w:b/>
          <w:i/>
        </w:rPr>
        <w:t>middleware</w:t>
      </w:r>
      <w:r>
        <w:rPr>
          <w:b/>
        </w:rPr>
        <w:t>, добавляющее общий заголовок?</w:t>
      </w:r>
    </w:p>
    <w:p>
      <w:pPr/>
      <w:r>
        <w:rPr>
          <w:i/>
        </w:rPr>
        <w:t>app.use((req, res, next) =&gt; { res.setHeader('X-Powered-By', 'VisualDSL'); next(); });</w:t>
      </w:r>
      <w:r>
        <w:t xml:space="preserve"> – заголовок добавится ко всем ответам, подключенным после этого </w:t>
      </w:r>
      <w:r>
        <w:rPr>
          <w:i/>
        </w:rPr>
        <w:t>middleware</w:t>
      </w:r>
      <w:r>
        <w:t>.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21. Какие </w:t>
      </w:r>
      <w:r>
        <w:rPr>
          <w:b/>
          <w:i/>
        </w:rPr>
        <w:t>middleware</w:t>
      </w:r>
      <w:r>
        <w:rPr>
          <w:b/>
        </w:rPr>
        <w:t xml:space="preserve"> предоставляет </w:t>
      </w:r>
      <w:r>
        <w:rPr>
          <w:b/>
          <w:i/>
        </w:rPr>
        <w:t>Express</w:t>
      </w:r>
      <w:r>
        <w:rPr>
          <w:b/>
        </w:rPr>
        <w:t xml:space="preserve"> для обработки форм?</w:t>
      </w:r>
    </w:p>
    <w:p>
      <w:pPr/>
      <w:r>
        <w:rPr>
          <w:i/>
        </w:rPr>
        <w:t>express.urlencoded({ extended: true })</w:t>
      </w:r>
      <w:r>
        <w:t xml:space="preserve"> разбирает тела формата </w:t>
      </w:r>
      <w:r>
        <w:rPr>
          <w:i/>
        </w:rPr>
        <w:t>application/x-www-form-urlencoded</w:t>
      </w:r>
      <w:r>
        <w:t xml:space="preserve"> и заполняет </w:t>
      </w:r>
      <w:r>
        <w:rPr>
          <w:i/>
        </w:rPr>
        <w:t>req.body</w:t>
      </w:r>
      <w:r>
        <w:t xml:space="preserve">. Для </w:t>
      </w:r>
      <w:r>
        <w:rPr>
          <w:i/>
        </w:rPr>
        <w:t>JSON</w:t>
      </w:r>
      <w:r>
        <w:t xml:space="preserve"> используется </w:t>
      </w:r>
      <w:r>
        <w:rPr>
          <w:i/>
        </w:rPr>
        <w:t>express.json()</w:t>
      </w:r>
      <w:r>
        <w:t>. В проекте подключены оба.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22. Как отключить стандартный </w:t>
      </w:r>
      <w:r>
        <w:rPr>
          <w:b/>
          <w:i/>
        </w:rPr>
        <w:t>HTML</w:t>
      </w:r>
      <w:r>
        <w:rPr>
          <w:b/>
        </w:rPr>
        <w:t xml:space="preserve">-вывод ошибок и вернуть </w:t>
      </w:r>
      <w:r>
        <w:rPr>
          <w:b/>
          <w:i/>
        </w:rPr>
        <w:t>JSON</w:t>
      </w:r>
      <w:r>
        <w:rPr>
          <w:b/>
        </w:rPr>
        <w:t>?</w:t>
      </w:r>
    </w:p>
    <w:p>
      <w:pPr/>
      <w:r>
        <w:t xml:space="preserve">Нужно определить собственный обработчик ошибок и ответить через </w:t>
      </w:r>
      <w:r>
        <w:rPr>
          <w:i/>
        </w:rPr>
        <w:t>res.status(500).json({ error: '...' })</w:t>
      </w:r>
      <w:r>
        <w:t xml:space="preserve">. Тогда встроенный обработчик </w:t>
      </w:r>
      <w:r>
        <w:rPr>
          <w:i/>
        </w:rPr>
        <w:t>Express</w:t>
      </w:r>
      <w:r>
        <w:t xml:space="preserve">, показывающий стек в </w:t>
      </w:r>
      <w:r>
        <w:rPr>
          <w:i/>
        </w:rPr>
        <w:t>HTML</w:t>
      </w:r>
      <w:r>
        <w:t xml:space="preserve">, не вызывается. В проекте так отвечают маршруты </w:t>
      </w:r>
      <w:r>
        <w:rPr>
          <w:i/>
        </w:rPr>
        <w:t>/api/</w:t>
      </w:r>
      <w:r>
        <w:t>.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23. Как в </w:t>
      </w:r>
      <w:r>
        <w:rPr>
          <w:b/>
          <w:i/>
        </w:rPr>
        <w:t>EJS</w:t>
      </w:r>
      <w:r>
        <w:rPr>
          <w:b/>
        </w:rPr>
        <w:t xml:space="preserve"> подключить внешний </w:t>
      </w:r>
      <w:r>
        <w:rPr>
          <w:b/>
          <w:i/>
        </w:rPr>
        <w:t>CSS</w:t>
      </w:r>
      <w:r>
        <w:rPr>
          <w:b/>
        </w:rPr>
        <w:t xml:space="preserve"> и </w:t>
      </w:r>
      <w:r>
        <w:rPr>
          <w:b/>
          <w:i/>
        </w:rPr>
        <w:t>JS</w:t>
      </w:r>
      <w:r>
        <w:rPr>
          <w:b/>
        </w:rPr>
        <w:t>?</w:t>
      </w:r>
    </w:p>
    <w:p>
      <w:pPr/>
      <w:r>
        <w:t xml:space="preserve">Папка со статикой подключается через </w:t>
      </w:r>
      <w:r>
        <w:rPr>
          <w:i/>
        </w:rPr>
        <w:t>app.use('/static', express.static('public'))</w:t>
      </w:r>
      <w:r>
        <w:t xml:space="preserve">, а в шаблоне указывается абсолютный путь: </w:t>
      </w:r>
      <w:r>
        <w:rPr>
          <w:i/>
        </w:rPr>
        <w:t>&lt;link rel="stylesheet" href="/static/css/style.css"&gt;</w:t>
      </w:r>
      <w:r>
        <w:t>. Относительные пути лучше не использовать, они ломаются на вложенных маршрутах.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24. Как реализовать </w:t>
      </w:r>
      <w:r>
        <w:rPr>
          <w:b/>
          <w:i/>
        </w:rPr>
        <w:t>middleware</w:t>
      </w:r>
      <w:r>
        <w:rPr>
          <w:b/>
        </w:rPr>
        <w:t>, измеряющее время выполнения запроса?</w:t>
      </w:r>
    </w:p>
    <w:p>
      <w:pPr/>
      <w:r>
        <w:t xml:space="preserve">Фиксируют время начала, а после события </w:t>
      </w:r>
      <w:r>
        <w:rPr>
          <w:i/>
        </w:rPr>
        <w:t>finish</w:t>
      </w:r>
      <w:r>
        <w:t xml:space="preserve"> ответа вычисляют разницу: </w:t>
      </w:r>
      <w:r>
        <w:rPr>
          <w:i/>
        </w:rPr>
        <w:t>res.on('finish', () =&gt; console.log(Date.now() - start))</w:t>
      </w:r>
      <w:r>
        <w:t xml:space="preserve">. В проекте это </w:t>
      </w:r>
      <w:r>
        <w:rPr>
          <w:i/>
        </w:rPr>
        <w:t>middlewares/logger.js</w:t>
      </w:r>
      <w:r>
        <w:t xml:space="preserve">, где используется </w:t>
      </w:r>
      <w:r>
        <w:rPr>
          <w:i/>
        </w:rPr>
        <w:t>process.hrtime.bigint()</w:t>
      </w:r>
      <w:r>
        <w:t xml:space="preserve"> для точности.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25. Как реализовать защиту от </w:t>
      </w:r>
      <w:r>
        <w:rPr>
          <w:b/>
          <w:i/>
        </w:rPr>
        <w:t>CSRF</w:t>
      </w:r>
      <w:r>
        <w:rPr>
          <w:b/>
        </w:rPr>
        <w:t xml:space="preserve"> с помощью </w:t>
      </w:r>
      <w:r>
        <w:rPr>
          <w:b/>
          <w:i/>
        </w:rPr>
        <w:t>middleware</w:t>
      </w:r>
      <w:r>
        <w:rPr>
          <w:b/>
        </w:rPr>
        <w:t xml:space="preserve"> (теоретически)?</w:t>
      </w:r>
    </w:p>
    <w:p>
      <w:pPr/>
      <w:r>
        <w:t xml:space="preserve">Сервер выдает случайный токен, сохраняет его в сессии и вставляет скрытым полем в форму. </w:t>
      </w:r>
      <w:r>
        <w:rPr>
          <w:i/>
        </w:rPr>
        <w:t>Middleware</w:t>
      </w:r>
      <w:r>
        <w:t xml:space="preserve"> сравнивает токен из тела запроса с сохраненным и отклоняет запрос при несовпадении. Дополнительно используют </w:t>
      </w:r>
      <w:r>
        <w:rPr>
          <w:i/>
        </w:rPr>
        <w:t>cookie</w:t>
      </w:r>
      <w:r>
        <w:t xml:space="preserve"> с </w:t>
      </w:r>
      <w:r>
        <w:rPr>
          <w:i/>
        </w:rPr>
        <w:t>SameSite</w:t>
      </w:r>
      <w:r>
        <w:t xml:space="preserve">. Готовое решение – пакет </w:t>
      </w:r>
      <w:r>
        <w:rPr>
          <w:i/>
        </w:rPr>
        <w:t>csurf</w:t>
      </w:r>
      <w:r>
        <w:t xml:space="preserve"> или его аналоги.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26. Как в </w:t>
      </w:r>
      <w:r>
        <w:rPr>
          <w:b/>
          <w:i/>
        </w:rPr>
        <w:t>EJS</w:t>
      </w:r>
      <w:r>
        <w:rPr>
          <w:b/>
        </w:rPr>
        <w:t xml:space="preserve"> использовать функцию-</w:t>
      </w:r>
      <w:r>
        <w:rPr>
          <w:b/>
          <w:i/>
        </w:rPr>
        <w:t>helper</w:t>
      </w:r>
      <w:r>
        <w:rPr>
          <w:b/>
        </w:rPr>
        <w:t>?</w:t>
      </w:r>
    </w:p>
    <w:p>
      <w:pPr/>
      <w:r>
        <w:t xml:space="preserve">Функцию кладут в </w:t>
      </w:r>
      <w:r>
        <w:rPr>
          <w:i/>
        </w:rPr>
        <w:t>app.locals</w:t>
      </w:r>
      <w:r>
        <w:t xml:space="preserve">: </w:t>
      </w:r>
      <w:r>
        <w:rPr>
          <w:i/>
        </w:rPr>
        <w:t>app.locals.formatDate = (iso) =&gt; new Date(iso).toLocaleString('ru-RU')</w:t>
      </w:r>
      <w:r>
        <w:t xml:space="preserve">. В шаблоне ее вызывают как обычную: </w:t>
      </w:r>
      <w:r>
        <w:rPr>
          <w:i/>
        </w:rPr>
        <w:t>&lt;%= formatDate(item.createdAt) %&gt;</w:t>
      </w:r>
      <w:r>
        <w:t>. В проекте так сделано на главной и детальной страницах.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27. Почему </w:t>
      </w:r>
      <w:r>
        <w:rPr>
          <w:b/>
          <w:i/>
        </w:rPr>
        <w:t>middleware</w:t>
      </w:r>
      <w:r>
        <w:rPr>
          <w:b/>
        </w:rPr>
        <w:t xml:space="preserve"> для статики обычно подключается до всех маршрутов?</w:t>
      </w:r>
    </w:p>
    <w:p>
      <w:pPr/>
      <w:r>
        <w:t>Запросы к стилям, скриптам и картинкам должны обслуживаться сразу, не проходя через авторизацию, парсеры и логику маршрутов. Это ускоряет ответ и исключает случайный перехват файлов обработчиком 404.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28. Как заблокировать запросы с определенного </w:t>
      </w:r>
      <w:r>
        <w:rPr>
          <w:b/>
          <w:i/>
        </w:rPr>
        <w:t>IP</w:t>
      </w:r>
      <w:r>
        <w:rPr>
          <w:b/>
        </w:rPr>
        <w:t>-адреса?</w:t>
      </w:r>
    </w:p>
    <w:p>
      <w:pPr/>
      <w:r>
        <w:rPr>
          <w:i/>
        </w:rPr>
        <w:t>Middleware</w:t>
      </w:r>
      <w:r>
        <w:t xml:space="preserve"> проверяет </w:t>
      </w:r>
      <w:r>
        <w:rPr>
          <w:i/>
        </w:rPr>
        <w:t>req.ip</w:t>
      </w:r>
      <w:r>
        <w:t xml:space="preserve"> по списку запрещенных адресов и отвечает </w:t>
      </w:r>
      <w:r>
        <w:rPr>
          <w:i/>
        </w:rPr>
        <w:t>res.status(403).send('Forbidden')</w:t>
      </w:r>
      <w:r>
        <w:t xml:space="preserve">, иначе вызывает </w:t>
      </w:r>
      <w:r>
        <w:rPr>
          <w:i/>
        </w:rPr>
        <w:t>next()</w:t>
      </w:r>
      <w:r>
        <w:t xml:space="preserve">. За прокси необходимо включить </w:t>
      </w:r>
      <w:r>
        <w:rPr>
          <w:i/>
        </w:rPr>
        <w:t>app.set('trust proxy', true)</w:t>
      </w:r>
      <w:r>
        <w:t xml:space="preserve">, чтобы </w:t>
      </w:r>
      <w:r>
        <w:rPr>
          <w:i/>
        </w:rPr>
        <w:t>req.ip</w:t>
      </w:r>
      <w:r>
        <w:t xml:space="preserve"> содержал адрес клиента.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29. Как в </w:t>
      </w:r>
      <w:r>
        <w:rPr>
          <w:b/>
          <w:i/>
        </w:rPr>
        <w:t>EJS</w:t>
      </w:r>
      <w:r>
        <w:rPr>
          <w:b/>
        </w:rPr>
        <w:t xml:space="preserve"> отрендерить переменную без </w:t>
      </w:r>
      <w:r>
        <w:rPr>
          <w:b/>
          <w:i/>
        </w:rPr>
        <w:t>HTML</w:t>
      </w:r>
      <w:r>
        <w:rPr>
          <w:b/>
        </w:rPr>
        <w:t>-экранирования?</w:t>
      </w:r>
    </w:p>
    <w:p>
      <w:pPr/>
      <w:r>
        <w:t xml:space="preserve">Используется тег </w:t>
      </w:r>
      <w:r>
        <w:rPr>
          <w:i/>
        </w:rPr>
        <w:t>&lt;%- value %&gt;</w:t>
      </w:r>
      <w:r>
        <w:t xml:space="preserve"> вместо </w:t>
      </w:r>
      <w:r>
        <w:rPr>
          <w:i/>
        </w:rPr>
        <w:t>&lt;%= value %&gt;</w:t>
      </w:r>
      <w:r>
        <w:t xml:space="preserve">. Это опасно, так как введенный пользователем </w:t>
      </w:r>
      <w:r>
        <w:rPr>
          <w:i/>
        </w:rPr>
        <w:t>HTML</w:t>
      </w:r>
      <w:r>
        <w:t xml:space="preserve"> будет исполнен, что приводит к </w:t>
      </w:r>
      <w:r>
        <w:rPr>
          <w:i/>
        </w:rPr>
        <w:t>XSS</w:t>
      </w:r>
      <w:r>
        <w:t xml:space="preserve">. Тег </w:t>
      </w:r>
      <w:r>
        <w:rPr>
          <w:i/>
        </w:rPr>
        <w:t>&lt;%-</w:t>
      </w:r>
      <w:r>
        <w:t xml:space="preserve"> допустим только для доверенной разметки, например для </w:t>
      </w:r>
      <w:r>
        <w:rPr>
          <w:i/>
        </w:rPr>
        <w:t>include</w:t>
      </w:r>
      <w:r>
        <w:t>.</w:t>
      </w:r>
    </w:p>
    <w:p>
      <w:pPr>
        <w:keepNext/>
        <w:spacing w:before="0" w:after="0" w:lineRule="exact" w:line="360"/>
        <w:ind w:firstLine="709"/>
        <w:jc w:val="both"/>
      </w:pPr>
      <w:r>
        <w:rPr>
          <w:b/>
        </w:rPr>
        <w:t xml:space="preserve">30. Как организовать </w:t>
      </w:r>
      <w:r>
        <w:rPr>
          <w:b/>
          <w:i/>
        </w:rPr>
        <w:t>error-handling</w:t>
      </w:r>
      <w:r>
        <w:rPr>
          <w:b/>
        </w:rPr>
        <w:t xml:space="preserve"> </w:t>
      </w:r>
      <w:r>
        <w:rPr>
          <w:b/>
          <w:i/>
        </w:rPr>
        <w:t>middleware</w:t>
      </w:r>
      <w:r>
        <w:rPr>
          <w:b/>
        </w:rPr>
        <w:t>, которая ловит все ошибки приложения?</w:t>
      </w:r>
    </w:p>
    <w:p>
      <w:pPr/>
      <w:r>
        <w:t xml:space="preserve">Обработчик с четырьмя параметрами регистрируют последним, после всех маршрутов и обработчика 404. Ошибки из синхронного кода попадают в него автоматически, из асинхронного – через </w:t>
      </w:r>
      <w:r>
        <w:rPr>
          <w:i/>
        </w:rPr>
        <w:t>next(err)</w:t>
      </w:r>
      <w:r>
        <w:t xml:space="preserve">. Внутри логируют ошибку и отправляют страницу </w:t>
      </w:r>
      <w:r>
        <w:rPr>
          <w:i/>
        </w:rPr>
        <w:t>500.ejs</w:t>
      </w:r>
      <w:r>
        <w:t xml:space="preserve"> или </w:t>
      </w:r>
      <w:r>
        <w:rPr>
          <w:i/>
        </w:rPr>
        <w:t>JSON</w:t>
      </w:r>
      <w:r>
        <w:t>.</w:t>
      </w:r>
    </w:p>
    <w:p>
      <w:pPr>
        <w:pStyle w:val="Heading1"/>
      </w:pPr>
      <w:r>
        <w:t>5 Выводы</w:t>
      </w:r>
    </w:p>
    <w:p>
      <w:pPr/>
      <w:r>
        <w:t xml:space="preserve">В ходе работы создано </w:t>
      </w:r>
      <w:r>
        <w:rPr>
          <w:i/>
        </w:rPr>
        <w:t>Express</w:t>
      </w:r>
      <w:r>
        <w:t xml:space="preserve">-приложение с шаблонизатором </w:t>
      </w:r>
      <w:r>
        <w:rPr>
          <w:i/>
        </w:rPr>
        <w:t>EJS</w:t>
      </w:r>
      <w:r>
        <w:t xml:space="preserve">, тематика которого соответствует проекту </w:t>
      </w:r>
      <w:r>
        <w:rPr>
          <w:i/>
        </w:rPr>
        <w:t>VisualDSL</w:t>
      </w:r>
      <w:r>
        <w:t xml:space="preserve">. Реализованы </w:t>
      </w:r>
      <w:r>
        <w:rPr>
          <w:i/>
        </w:rPr>
        <w:t>middleware</w:t>
      </w:r>
      <w:r>
        <w:t xml:space="preserve"> логирования с выводом журнала в таблицу (время, событие, метод, </w:t>
      </w:r>
      <w:r>
        <w:rPr>
          <w:i/>
        </w:rPr>
        <w:t>URL</w:t>
      </w:r>
      <w:r>
        <w:t xml:space="preserve">, статус и другие поля) и имитации авторизации, страницы списка, деталей и добавления элемента, а также отдельные страницы ошибок 404 и 500. Данные хранятся в массиве в памяти и используются как </w:t>
      </w:r>
      <w:r>
        <w:rPr>
          <w:i/>
        </w:rPr>
        <w:t>HTML</w:t>
      </w:r>
      <w:r>
        <w:t xml:space="preserve">-страницами, так и </w:t>
      </w:r>
      <w:r>
        <w:rPr>
          <w:i/>
        </w:rPr>
        <w:t>REST</w:t>
      </w:r>
      <w:r>
        <w:t xml:space="preserve"> </w:t>
      </w:r>
      <w:r>
        <w:rPr>
          <w:i/>
        </w:rPr>
        <w:t>API</w:t>
      </w:r>
      <w:r>
        <w:t>.</w:t>
      </w:r>
    </w:p>
    <w:p>
      <w:pPr/>
      <w:r>
        <w:t xml:space="preserve">Правильность работы подтверждена 117 автоматическими тестами и скриншотами страниц, а покрытие серверного кода по строкам составило 100 %. Практическим результатом стало понимание того, что порядок подключения </w:t>
      </w:r>
      <w:r>
        <w:rPr>
          <w:i/>
        </w:rPr>
        <w:t>middleware</w:t>
      </w:r>
      <w:r>
        <w:t xml:space="preserve"> определяет поведение приложения: статика и разбор тела запроса подключаются до маршрутов, а обработчики 404 и 500 – после них.</w:t>
      </w:r>
    </w:p>
    <w:sectPr w:rsidR="00FC693F" w:rsidRPr="0006063C" w:rsidSect="00034616">
      <w:footerReference w:type="default" r:id="rId21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36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Rule="exact" w:line="360"/>
      <w:ind w:firstLine="0"/>
      <w:jc w:val="center"/>
      <w:outlineLvl w:val="0"/>
    </w:pPr>
    <w:rPr>
      <w:rFonts w:ascii="Times New Roman" w:hAnsi="Times New Roman" w:cs="Times New Roman" w:eastAsia="Times New Roman"/>
      <w:b/>
      <w:bCs/>
      <w:i w:val="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Rule="exact" w:line="360"/>
      <w:ind w:firstLine="709"/>
      <w:jc w:val="left"/>
      <w:outlineLvl w:val="1"/>
    </w:pPr>
    <w:rPr>
      <w:rFonts w:ascii="Times New Roman" w:hAnsi="Times New Roman" w:cs="Times New Roman" w:eastAsia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Rule="exact" w:line="360"/>
      <w:ind w:left="1134" w:hanging="425"/>
      <w:contextualSpacing/>
      <w:jc w:val="both"/>
    </w:pPr>
    <w:rPr>
      <w:rFonts w:ascii="Times New Roman" w:hAnsi="Times New Roman" w:cs="Times New Roman" w:eastAsia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exact" w:before="0" w:after="0"/>
      <w:ind w:firstLine="0"/>
      <w:jc w:val="center"/>
    </w:pPr>
    <w:rPr>
      <w:rFonts w:ascii="Times New Roman" w:hAnsi="Times New Roman" w:cs="Times New Roman" w:eastAsia="Times New Roman"/>
      <w:b w:val="0"/>
      <w:bCs/>
      <w:i w:val="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ПЗ1. Middleware и шаблонизаторы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